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 Levitador neumático</w:t>
      </w:r>
    </w:p>
    <w:p>
      <w:pPr>
        <w:jc w:val="center"/>
      </w:pPr>
      <w:r>
        <w:t>Códigos completos + análisis detallado + sesiones de prácticas</w:t>
      </w:r>
    </w:p>
    <w:p>
      <w:pPr>
        <w:pStyle w:val="Heading1"/>
      </w:pPr>
      <w:r>
        <w:t>Apartado de códigos y análisis</w:t>
      </w:r>
    </w:p>
    <w:p>
      <w:pPr>
        <w:pStyle w:val="Heading2"/>
      </w:pPr>
      <w:r>
        <w:t>Código 0 — Control Manual por Porcentaje</w:t>
      </w:r>
    </w:p>
    <w:p>
      <w:pPr>
        <w:pStyle w:val="Heading3"/>
      </w:pPr>
      <w:r>
        <w:t>Análisis del Código 0</w:t>
      </w:r>
    </w:p>
    <w:p>
      <w:r>
        <w:t>Descripción: El Código 0 implementa un control manual directo del ventilador. El usuario introduce un porcentaje de potencia entre 0 % y 100 %, que se traduce de forma lineal a un valor de duty cycle PWM aplicado al ventilador.</w:t>
      </w:r>
    </w:p>
    <w:p>
      <w:r>
        <w:t>Principio de funcionamiento: Se usa la relación duty = (percent / 100) * 1023 y voltios = (percent / 100) * 12.0 V, por lo que el porcentaje controla linealmente el voltaje promedio en el motor.</w:t>
      </w:r>
    </w:p>
    <w:p>
      <w:r>
        <w:t>Resultados clave: Experimentalmente se determinó el duty mínimo de arranque (~20–25 %), el duty para levantar la pelota (~50–60 %) y el duty máximo antes de expulsarla del tubo (~85–90 %). Estos valores se usaron luego para diseñar las funciones de membresía de los controladores difusos.</w:t>
      </w:r>
    </w:p>
    <w:p>
      <w:r>
        <w:t>Ventajas: Código extremadamente simple, útil para calibrar el sistema físico, verificar el hardware y entender la respuesta del ventilador sin algoritmos de control.</w:t>
      </w:r>
    </w:p>
    <w:p>
      <w:r>
        <w:t>Desventajas: No es un control automático, no mide la posición de la pelota ni compensa perturbaciones; siempre requiere que el usuario ajuste manualmente el porcentaje.</w:t>
      </w:r>
    </w:p>
    <w:p>
      <w:r>
        <w:t>Tabla de medidas voltaje vs distancia (resultados experimentales asociados al código manual):</w:t>
      </w:r>
    </w:p>
    <w:tbl>
      <w:tblPr>
        <w:tblW w:type="auto" w:w="0"/>
        <w:tblLook w:firstColumn="1" w:firstRow="1" w:lastColumn="0" w:lastRow="0" w:noHBand="0" w:noVBand="1" w:val="04A0"/>
      </w:tblPr>
      <w:tblGrid>
        <w:gridCol w:w="4320"/>
        <w:gridCol w:w="4320"/>
      </w:tblGrid>
      <w:tr>
        <w:tc>
          <w:tcPr>
            <w:tcW w:type="dxa" w:w="4320"/>
          </w:tcPr>
          <w:p>
            <w:r>
              <w:t>voltios</w:t>
            </w:r>
          </w:p>
        </w:tc>
        <w:tc>
          <w:tcPr>
            <w:tcW w:type="dxa" w:w="4320"/>
          </w:tcPr>
          <w:p>
            <w:r>
              <w:t>distancia (cm)</w:t>
            </w:r>
          </w:p>
        </w:tc>
      </w:tr>
      <w:tr>
        <w:tc>
          <w:tcPr>
            <w:tcW w:type="dxa" w:w="4320"/>
          </w:tcPr>
          <w:p>
            <w:r>
              <w:t>4.32</w:t>
            </w:r>
          </w:p>
        </w:tc>
        <w:tc>
          <w:tcPr>
            <w:tcW w:type="dxa" w:w="4320"/>
          </w:tcPr>
          <w:p>
            <w:r>
              <w:t>8</w:t>
            </w:r>
          </w:p>
        </w:tc>
      </w:tr>
      <w:tr>
        <w:tc>
          <w:tcPr>
            <w:tcW w:type="dxa" w:w="4320"/>
          </w:tcPr>
          <w:p>
            <w:r>
              <w:t>5.04</w:t>
            </w:r>
          </w:p>
        </w:tc>
        <w:tc>
          <w:tcPr>
            <w:tcW w:type="dxa" w:w="4320"/>
          </w:tcPr>
          <w:p>
            <w:r>
              <w:t>6</w:t>
            </w:r>
          </w:p>
        </w:tc>
      </w:tr>
      <w:tr>
        <w:tc>
          <w:tcPr>
            <w:tcW w:type="dxa" w:w="4320"/>
          </w:tcPr>
          <w:p>
            <w:r>
              <w:t>6.0</w:t>
            </w:r>
          </w:p>
        </w:tc>
        <w:tc>
          <w:tcPr>
            <w:tcW w:type="dxa" w:w="4320"/>
          </w:tcPr>
          <w:p>
            <w:r>
              <w:t>4</w:t>
            </w:r>
          </w:p>
        </w:tc>
      </w:tr>
      <w:tr>
        <w:tc>
          <w:tcPr>
            <w:tcW w:type="dxa" w:w="4320"/>
          </w:tcPr>
          <w:p>
            <w:r>
              <w:t>7.2</w:t>
            </w:r>
          </w:p>
        </w:tc>
        <w:tc>
          <w:tcPr>
            <w:tcW w:type="dxa" w:w="4320"/>
          </w:tcPr>
          <w:p>
            <w:r>
              <w:t>2</w:t>
            </w:r>
          </w:p>
        </w:tc>
      </w:tr>
      <w:tr>
        <w:tc>
          <w:tcPr>
            <w:tcW w:type="dxa" w:w="4320"/>
          </w:tcPr>
          <w:p>
            <w:r>
              <w:t>8.4</w:t>
            </w:r>
          </w:p>
        </w:tc>
        <w:tc>
          <w:tcPr>
            <w:tcW w:type="dxa" w:w="4320"/>
          </w:tcPr>
          <w:p>
            <w:r>
              <w:t>0.5</w:t>
            </w:r>
          </w:p>
        </w:tc>
      </w:tr>
    </w:tbl>
    <w:p>
      <w:r>
        <w:t>Código 0 (MicroPython, tal cual):</w:t>
      </w:r>
    </w:p>
    <w:p>
      <w:pPr>
        <w:spacing w:after="0" w:before="0"/>
      </w:pPr>
      <w:r>
        <w:rPr>
          <w:rFonts w:ascii="Courier New" w:hAnsi="Courier New" w:eastAsia="Courier New"/>
          <w:sz w:val="19"/>
        </w:rPr>
        <w:t xml:space="preserve">from machine import Pin, PWM </w:t>
      </w:r>
    </w:p>
    <w:p>
      <w:pPr>
        <w:spacing w:after="0" w:before="0"/>
      </w:pPr>
      <w:r>
        <w:rPr>
          <w:rFonts w:ascii="Courier New" w:hAnsi="Courier New" w:eastAsia="Courier New"/>
          <w:sz w:val="19"/>
        </w:rPr>
        <w:t xml:space="preserve">import sys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pwm = PWM(Pin(14), freq=25000)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VOLTAJE_FUENTE = 12.0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def set_speed(percent): </w:t>
      </w:r>
    </w:p>
    <w:p>
      <w:pPr>
        <w:spacing w:after="0" w:before="0"/>
      </w:pPr>
      <w:r>
        <w:rPr>
          <w:rFonts w:ascii="Courier New" w:hAnsi="Courier New" w:eastAsia="Courier New"/>
          <w:sz w:val="19"/>
        </w:rPr>
        <w:t xml:space="preserve">    if percent &lt; 0: percent = 0 </w:t>
      </w:r>
    </w:p>
    <w:p>
      <w:pPr>
        <w:spacing w:after="0" w:before="0"/>
      </w:pPr>
      <w:r>
        <w:rPr>
          <w:rFonts w:ascii="Courier New" w:hAnsi="Courier New" w:eastAsia="Courier New"/>
          <w:sz w:val="19"/>
        </w:rPr>
        <w:t xml:space="preserve">    if percent &gt; 100: percent = 100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duty = int((percent / 100) * 1023) </w:t>
      </w:r>
    </w:p>
    <w:p>
      <w:pPr>
        <w:spacing w:after="0" w:before="0"/>
      </w:pPr>
      <w:r>
        <w:rPr>
          <w:rFonts w:ascii="Courier New" w:hAnsi="Courier New" w:eastAsia="Courier New"/>
          <w:sz w:val="19"/>
        </w:rPr>
        <w:t xml:space="preserve">    pwm.duty(duty)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voltios = (percent / 100) * VOLTAJE_FUENTE </w:t>
      </w:r>
    </w:p>
    <w:p>
      <w:pPr>
        <w:spacing w:after="0" w:before="0"/>
      </w:pPr>
      <w:r>
        <w:rPr>
          <w:rFonts w:ascii="Courier New" w:hAnsi="Courier New" w:eastAsia="Courier New"/>
          <w:sz w:val="19"/>
        </w:rPr>
        <w:t xml:space="preserve">    print(f"Velocidad: {percent}% | Voltaje: {voltios:.2f}V / {VOLTAJE_FUENTE}V | duty: {duty}/1023")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print("=" * 50) </w:t>
      </w:r>
    </w:p>
    <w:p>
      <w:pPr>
        <w:spacing w:after="0" w:before="0"/>
      </w:pPr>
      <w:r>
        <w:rPr>
          <w:rFonts w:ascii="Courier New" w:hAnsi="Courier New" w:eastAsia="Courier New"/>
          <w:sz w:val="19"/>
        </w:rPr>
        <w:t xml:space="preserve">print("  Control de ventilador 12V") </w:t>
      </w:r>
    </w:p>
    <w:p>
      <w:pPr>
        <w:spacing w:after="0" w:before="0"/>
      </w:pPr>
      <w:r>
        <w:rPr>
          <w:rFonts w:ascii="Courier New" w:hAnsi="Courier New" w:eastAsia="Courier New"/>
          <w:sz w:val="19"/>
        </w:rPr>
        <w:t xml:space="preserve">print("  Escribe la velocidad en % (0-100)") </w:t>
      </w:r>
    </w:p>
    <w:p>
      <w:pPr>
        <w:spacing w:after="0" w:before="0"/>
      </w:pPr>
      <w:r>
        <w:rPr>
          <w:rFonts w:ascii="Courier New" w:hAnsi="Courier New" w:eastAsia="Courier New"/>
          <w:sz w:val="19"/>
        </w:rPr>
        <w:t xml:space="preserve">print("=" * 50)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set_speed(0)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while True: </w:t>
      </w:r>
    </w:p>
    <w:p>
      <w:pPr>
        <w:spacing w:after="0" w:before="0"/>
      </w:pPr>
      <w:r>
        <w:rPr>
          <w:rFonts w:ascii="Courier New" w:hAnsi="Courier New" w:eastAsia="Courier New"/>
          <w:sz w:val="19"/>
        </w:rPr>
        <w:t xml:space="preserve">    try: </w:t>
      </w:r>
    </w:p>
    <w:p>
      <w:pPr>
        <w:spacing w:after="0" w:before="0"/>
      </w:pPr>
      <w:r>
        <w:rPr>
          <w:rFonts w:ascii="Courier New" w:hAnsi="Courier New" w:eastAsia="Courier New"/>
          <w:sz w:val="19"/>
        </w:rPr>
        <w:t xml:space="preserve">        print("Velocidad %: ", end="") </w:t>
      </w:r>
    </w:p>
    <w:p>
      <w:pPr>
        <w:spacing w:after="0" w:before="0"/>
      </w:pPr>
      <w:r>
        <w:rPr>
          <w:rFonts w:ascii="Courier New" w:hAnsi="Courier New" w:eastAsia="Courier New"/>
          <w:sz w:val="19"/>
        </w:rPr>
        <w:t xml:space="preserve">        entrada = sys.stdin.readline().strip()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if entrada == "": </w:t>
      </w:r>
    </w:p>
    <w:p>
      <w:pPr>
        <w:spacing w:after="0" w:before="0"/>
      </w:pPr>
      <w:r>
        <w:rPr>
          <w:rFonts w:ascii="Courier New" w:hAnsi="Courier New" w:eastAsia="Courier New"/>
          <w:sz w:val="19"/>
        </w:rPr>
        <w:t xml:space="preserve">            continue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speed = int(entrada) </w:t>
      </w:r>
    </w:p>
    <w:p>
      <w:pPr>
        <w:spacing w:after="0" w:before="0"/>
      </w:pPr>
      <w:r>
        <w:rPr>
          <w:rFonts w:ascii="Courier New" w:hAnsi="Courier New" w:eastAsia="Courier New"/>
          <w:sz w:val="19"/>
        </w:rPr>
        <w:t xml:space="preserve">        set_speed(speed)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except KeyboardInterrupt: </w:t>
      </w:r>
    </w:p>
    <w:p>
      <w:pPr>
        <w:spacing w:after="0" w:before="0"/>
      </w:pPr>
      <w:r>
        <w:rPr>
          <w:rFonts w:ascii="Courier New" w:hAnsi="Courier New" w:eastAsia="Courier New"/>
          <w:sz w:val="19"/>
        </w:rPr>
        <w:t xml:space="preserve">        print("</w:t>
      </w:r>
    </w:p>
    <w:p>
      <w:pPr>
        <w:spacing w:after="0" w:before="0"/>
      </w:pPr>
      <w:r>
        <w:rPr>
          <w:rFonts w:ascii="Courier New" w:hAnsi="Courier New" w:eastAsia="Courier New"/>
          <w:sz w:val="19"/>
        </w:rPr>
        <w:t xml:space="preserve">Programa detenido") </w:t>
      </w:r>
    </w:p>
    <w:p>
      <w:pPr>
        <w:spacing w:after="0" w:before="0"/>
      </w:pPr>
      <w:r>
        <w:rPr>
          <w:rFonts w:ascii="Courier New" w:hAnsi="Courier New" w:eastAsia="Courier New"/>
          <w:sz w:val="19"/>
        </w:rPr>
        <w:t xml:space="preserve">        set_speed(0) </w:t>
      </w:r>
    </w:p>
    <w:p>
      <w:pPr>
        <w:spacing w:after="0" w:before="0"/>
      </w:pPr>
      <w:r>
        <w:rPr>
          <w:rFonts w:ascii="Courier New" w:hAnsi="Courier New" w:eastAsia="Courier New"/>
          <w:sz w:val="19"/>
        </w:rPr>
        <w:t xml:space="preserve">        pwm.deinit() </w:t>
      </w:r>
    </w:p>
    <w:p>
      <w:pPr>
        <w:spacing w:after="0" w:before="0"/>
      </w:pPr>
      <w:r>
        <w:rPr>
          <w:rFonts w:ascii="Courier New" w:hAnsi="Courier New" w:eastAsia="Courier New"/>
          <w:sz w:val="19"/>
        </w:rPr>
        <w:t xml:space="preserve">        break </w:t>
      </w:r>
    </w:p>
    <w:p>
      <w:pPr>
        <w:spacing w:after="0" w:before="0"/>
      </w:pPr>
      <w:r>
        <w:rPr>
          <w:rFonts w:ascii="Courier New" w:hAnsi="Courier New" w:eastAsia="Courier New"/>
          <w:sz w:val="19"/>
        </w:rPr>
        <w:t xml:space="preserve">    except: </w:t>
      </w:r>
    </w:p>
    <w:p>
      <w:pPr>
        <w:spacing w:after="0" w:before="0"/>
      </w:pPr>
      <w:r>
        <w:rPr>
          <w:rFonts w:ascii="Courier New" w:hAnsi="Courier New" w:eastAsia="Courier New"/>
          <w:sz w:val="19"/>
        </w:rPr>
        <w:t xml:space="preserve">        print("Escribe un numero entre 0 y 100")</w:t>
      </w:r>
    </w:p>
    <w:p>
      <w:pPr>
        <w:pStyle w:val="Heading2"/>
      </w:pPr>
      <w:r>
        <w:t>Código 1 — Lógica Difusa Simple (1 entrada: distancia absoluta)</w:t>
      </w:r>
    </w:p>
    <w:p>
      <w:pPr>
        <w:pStyle w:val="Heading3"/>
      </w:pPr>
      <w:r>
        <w:t>Análisis del Código 1</w:t>
      </w:r>
    </w:p>
    <w:p>
      <w:r>
        <w:t>Descripción: El Código 1 introduce un control de lógica difusa con una sola entrada: la distancia absoluta medida por el sensor HC-SR04. En función de si la pelota está CERCA, en MEDIO o LEJOS del sensor, se aplica una velocidad LENTA, MEDIA o RÁPIDA al ventilador.</w:t>
      </w:r>
    </w:p>
    <w:p>
      <w:r>
        <w:t>Arquitectura: La distancia medida se fuzzifica en tres conjuntos (CERCA, MEDIO, LEJOS), se evalúan tres reglas simples y, tras la defuzzificación por centro de gravedad, se obtiene un PWM directo entre 0 y 1023.</w:t>
      </w:r>
    </w:p>
    <w:p>
      <w:r>
        <w:t>Comportamiento: El sistema es estable y fácil de implementar; al cambiar la posición de la pelota, el controlador ajusta la velocidad buscando mantenerla en una zona segura dentro del tubo.</w:t>
      </w:r>
    </w:p>
    <w:p>
      <w:r>
        <w:t>Limitación fundamental: No existe un setpoint explícito. El control responde solo a la distancia absoluta y no sabe cuál es la altura deseada exacta, por lo que no garantiza convergencia a un punto objetivo preciso.</w:t>
      </w:r>
    </w:p>
    <w:p>
      <w:r>
        <w:t>Ventajas y desventajas: Es computacionalmente ligero y robusto, pero insuficiente como solución final porque no permite fijar una altura configurable por el usuario.</w:t>
      </w:r>
    </w:p>
    <w:p>
      <w:r>
        <w:t>Código 1 (MicroPython, tal cual):</w:t>
      </w:r>
    </w:p>
    <w:p>
      <w:pPr>
        <w:spacing w:after="0" w:before="0"/>
      </w:pPr>
      <w:r>
        <w:rPr>
          <w:rFonts w:ascii="Courier New" w:hAnsi="Courier New" w:eastAsia="Courier New"/>
          <w:sz w:val="19"/>
        </w:rPr>
        <w:t xml:space="preserve">from machine import Pin, PWM, time_pulse_us </w:t>
      </w:r>
    </w:p>
    <w:p>
      <w:pPr>
        <w:spacing w:after="0" w:before="0"/>
      </w:pPr>
      <w:r>
        <w:rPr>
          <w:rFonts w:ascii="Courier New" w:hAnsi="Courier New" w:eastAsia="Courier New"/>
          <w:sz w:val="19"/>
        </w:rPr>
        <w:t>import time</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TRIG_PIN = 27 </w:t>
      </w:r>
    </w:p>
    <w:p>
      <w:pPr>
        <w:spacing w:after="0" w:before="0"/>
      </w:pPr>
      <w:r>
        <w:rPr>
          <w:rFonts w:ascii="Courier New" w:hAnsi="Courier New" w:eastAsia="Courier New"/>
          <w:sz w:val="19"/>
        </w:rPr>
        <w:t xml:space="preserve">ECHO_PIN = 26 </w:t>
      </w:r>
    </w:p>
    <w:p>
      <w:pPr>
        <w:spacing w:after="0" w:before="0"/>
      </w:pPr>
      <w:r>
        <w:rPr>
          <w:rFonts w:ascii="Courier New" w:hAnsi="Courier New" w:eastAsia="Courier New"/>
          <w:sz w:val="19"/>
        </w:rPr>
        <w:t xml:space="preserve">FAN_PIN  = 14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trig = Pin(TRIG_PIN, Pin.OUT) </w:t>
      </w:r>
    </w:p>
    <w:p>
      <w:pPr>
        <w:spacing w:after="0" w:before="0"/>
      </w:pPr>
      <w:r>
        <w:rPr>
          <w:rFonts w:ascii="Courier New" w:hAnsi="Courier New" w:eastAsia="Courier New"/>
          <w:sz w:val="19"/>
        </w:rPr>
        <w:t xml:space="preserve">echo = Pin(ECHO_PIN, Pin.IN) </w:t>
      </w:r>
    </w:p>
    <w:p>
      <w:pPr>
        <w:spacing w:after="0" w:before="0"/>
      </w:pPr>
      <w:r>
        <w:rPr>
          <w:rFonts w:ascii="Courier New" w:hAnsi="Courier New" w:eastAsia="Courier New"/>
          <w:sz w:val="19"/>
        </w:rPr>
        <w:t xml:space="preserve">pwm  = PWM(Pin(FAN_PIN), freq=25000)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VOLTAJE_FUENTE = 12.0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def membresia(x, a, b, c, d): </w:t>
      </w:r>
    </w:p>
    <w:p>
      <w:pPr>
        <w:spacing w:after="0" w:before="0"/>
      </w:pPr>
      <w:r>
        <w:rPr>
          <w:rFonts w:ascii="Courier New" w:hAnsi="Courier New" w:eastAsia="Courier New"/>
          <w:sz w:val="19"/>
        </w:rPr>
        <w:t xml:space="preserve">    if x &lt;= a or x &gt;= d: </w:t>
      </w:r>
    </w:p>
    <w:p>
      <w:pPr>
        <w:spacing w:after="0" w:before="0"/>
      </w:pPr>
      <w:r>
        <w:rPr>
          <w:rFonts w:ascii="Courier New" w:hAnsi="Courier New" w:eastAsia="Courier New"/>
          <w:sz w:val="19"/>
        </w:rPr>
        <w:t xml:space="preserve">        return 0.0 </w:t>
      </w:r>
    </w:p>
    <w:p>
      <w:pPr>
        <w:spacing w:after="0" w:before="0"/>
      </w:pPr>
      <w:r>
        <w:rPr>
          <w:rFonts w:ascii="Courier New" w:hAnsi="Courier New" w:eastAsia="Courier New"/>
          <w:sz w:val="19"/>
        </w:rPr>
        <w:t xml:space="preserve">    elif b &lt;= x &lt;= c: </w:t>
      </w:r>
    </w:p>
    <w:p>
      <w:pPr>
        <w:spacing w:after="0" w:before="0"/>
      </w:pPr>
      <w:r>
        <w:rPr>
          <w:rFonts w:ascii="Courier New" w:hAnsi="Courier New" w:eastAsia="Courier New"/>
          <w:sz w:val="19"/>
        </w:rPr>
        <w:t xml:space="preserve">        return 1.0 </w:t>
      </w:r>
    </w:p>
    <w:p>
      <w:pPr>
        <w:spacing w:after="0" w:before="0"/>
      </w:pPr>
      <w:r>
        <w:rPr>
          <w:rFonts w:ascii="Courier New" w:hAnsi="Courier New" w:eastAsia="Courier New"/>
          <w:sz w:val="19"/>
        </w:rPr>
        <w:t xml:space="preserve">    elif x &lt; b: </w:t>
      </w:r>
    </w:p>
    <w:p>
      <w:pPr>
        <w:spacing w:after="0" w:before="0"/>
      </w:pPr>
      <w:r>
        <w:rPr>
          <w:rFonts w:ascii="Courier New" w:hAnsi="Courier New" w:eastAsia="Courier New"/>
          <w:sz w:val="19"/>
        </w:rPr>
        <w:t xml:space="preserve">        return (x - a) / (b - a) </w:t>
      </w:r>
    </w:p>
    <w:p>
      <w:pPr>
        <w:spacing w:after="0" w:before="0"/>
      </w:pPr>
      <w:r>
        <w:rPr>
          <w:rFonts w:ascii="Courier New" w:hAnsi="Courier New" w:eastAsia="Courier New"/>
          <w:sz w:val="19"/>
        </w:rPr>
        <w:t xml:space="preserve">    else: </w:t>
      </w:r>
    </w:p>
    <w:p>
      <w:pPr>
        <w:spacing w:after="0" w:before="0"/>
      </w:pPr>
      <w:r>
        <w:rPr>
          <w:rFonts w:ascii="Courier New" w:hAnsi="Courier New" w:eastAsia="Courier New"/>
          <w:sz w:val="19"/>
        </w:rPr>
        <w:t xml:space="preserve">        return (d - x) / (d - c)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def medir_distancia(): </w:t>
      </w:r>
    </w:p>
    <w:p>
      <w:pPr>
        <w:spacing w:after="0" w:before="0"/>
      </w:pPr>
      <w:r>
        <w:rPr>
          <w:rFonts w:ascii="Courier New" w:hAnsi="Courier New" w:eastAsia="Courier New"/>
          <w:sz w:val="19"/>
        </w:rPr>
        <w:t xml:space="preserve">    trig.off() </w:t>
      </w:r>
    </w:p>
    <w:p>
      <w:pPr>
        <w:spacing w:after="0" w:before="0"/>
      </w:pPr>
      <w:r>
        <w:rPr>
          <w:rFonts w:ascii="Courier New" w:hAnsi="Courier New" w:eastAsia="Courier New"/>
          <w:sz w:val="19"/>
        </w:rPr>
        <w:t xml:space="preserve">    time.sleep_us(2) </w:t>
      </w:r>
    </w:p>
    <w:p>
      <w:pPr>
        <w:spacing w:after="0" w:before="0"/>
      </w:pPr>
      <w:r>
        <w:rPr>
          <w:rFonts w:ascii="Courier New" w:hAnsi="Courier New" w:eastAsia="Courier New"/>
          <w:sz w:val="19"/>
        </w:rPr>
        <w:t xml:space="preserve">    trig.on() </w:t>
      </w:r>
    </w:p>
    <w:p>
      <w:pPr>
        <w:spacing w:after="0" w:before="0"/>
      </w:pPr>
      <w:r>
        <w:rPr>
          <w:rFonts w:ascii="Courier New" w:hAnsi="Courier New" w:eastAsia="Courier New"/>
          <w:sz w:val="19"/>
        </w:rPr>
        <w:t xml:space="preserve">    time.sleep_us(10) </w:t>
      </w:r>
    </w:p>
    <w:p>
      <w:pPr>
        <w:spacing w:after="0" w:before="0"/>
      </w:pPr>
      <w:r>
        <w:rPr>
          <w:rFonts w:ascii="Courier New" w:hAnsi="Courier New" w:eastAsia="Courier New"/>
          <w:sz w:val="19"/>
        </w:rPr>
        <w:t xml:space="preserve">    trig.off() </w:t>
      </w:r>
    </w:p>
    <w:p>
      <w:pPr>
        <w:spacing w:after="0" w:before="0"/>
      </w:pPr>
      <w:r>
        <w:rPr>
          <w:rFonts w:ascii="Courier New" w:hAnsi="Courier New" w:eastAsia="Courier New"/>
          <w:sz w:val="19"/>
        </w:rPr>
        <w:t xml:space="preserve">    duracion = time_pulse_us(echo, 1, 30000) </w:t>
      </w:r>
    </w:p>
    <w:p>
      <w:pPr>
        <w:spacing w:after="0" w:before="0"/>
      </w:pPr>
      <w:r>
        <w:rPr>
          <w:rFonts w:ascii="Courier New" w:hAnsi="Courier New" w:eastAsia="Courier New"/>
          <w:sz w:val="19"/>
        </w:rPr>
        <w:t xml:space="preserve">    if duracion &lt; 0: </w:t>
      </w:r>
    </w:p>
    <w:p>
      <w:pPr>
        <w:spacing w:after="0" w:before="0"/>
      </w:pPr>
      <w:r>
        <w:rPr>
          <w:rFonts w:ascii="Courier New" w:hAnsi="Courier New" w:eastAsia="Courier New"/>
          <w:sz w:val="19"/>
        </w:rPr>
        <w:t xml:space="preserve">        return 999 </w:t>
      </w:r>
    </w:p>
    <w:p>
      <w:pPr>
        <w:spacing w:after="0" w:before="0"/>
      </w:pPr>
      <w:r>
        <w:rPr>
          <w:rFonts w:ascii="Courier New" w:hAnsi="Courier New" w:eastAsia="Courier New"/>
          <w:sz w:val="19"/>
        </w:rPr>
        <w:t xml:space="preserve">    return duracion * 0.034 / 2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def control_fuzzy(distancia): </w:t>
      </w:r>
    </w:p>
    <w:p>
      <w:pPr>
        <w:spacing w:after="0" w:before="0"/>
      </w:pPr>
      <w:r>
        <w:rPr>
          <w:rFonts w:ascii="Courier New" w:hAnsi="Courier New" w:eastAsia="Courier New"/>
          <w:sz w:val="19"/>
        </w:rPr>
        <w:t xml:space="preserve">    cerca  = membresia(distancia,  0,  5, 10, 20) </w:t>
      </w:r>
    </w:p>
    <w:p>
      <w:pPr>
        <w:spacing w:after="0" w:before="0"/>
      </w:pPr>
      <w:r>
        <w:rPr>
          <w:rFonts w:ascii="Courier New" w:hAnsi="Courier New" w:eastAsia="Courier New"/>
          <w:sz w:val="19"/>
        </w:rPr>
        <w:t xml:space="preserve">    medio  = membresia(distancia, 15, 30, 40, 55) </w:t>
      </w:r>
    </w:p>
    <w:p>
      <w:pPr>
        <w:spacing w:after="0" w:before="0"/>
      </w:pPr>
      <w:r>
        <w:rPr>
          <w:rFonts w:ascii="Courier New" w:hAnsi="Courier New" w:eastAsia="Courier New"/>
          <w:sz w:val="19"/>
        </w:rPr>
        <w:t xml:space="preserve">    lejos  = membresia(distancia, 50, 70, 100, 120)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pwm_lento  = 300 </w:t>
      </w:r>
    </w:p>
    <w:p>
      <w:pPr>
        <w:spacing w:after="0" w:before="0"/>
      </w:pPr>
      <w:r>
        <w:rPr>
          <w:rFonts w:ascii="Courier New" w:hAnsi="Courier New" w:eastAsia="Courier New"/>
          <w:sz w:val="19"/>
        </w:rPr>
        <w:t xml:space="preserve">    pwm_medio  = 600 </w:t>
      </w:r>
    </w:p>
    <w:p>
      <w:pPr>
        <w:spacing w:after="0" w:before="0"/>
      </w:pPr>
      <w:r>
        <w:rPr>
          <w:rFonts w:ascii="Courier New" w:hAnsi="Courier New" w:eastAsia="Courier New"/>
          <w:sz w:val="19"/>
        </w:rPr>
        <w:t xml:space="preserve">    pwm_rapido = 1023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numerador   = (cerca * pwm_lento) + (medio * pwm_medio) + (lejos * pwm_rapido) </w:t>
      </w:r>
    </w:p>
    <w:p>
      <w:pPr>
        <w:spacing w:after="0" w:before="0"/>
      </w:pPr>
      <w:r>
        <w:rPr>
          <w:rFonts w:ascii="Courier New" w:hAnsi="Courier New" w:eastAsia="Courier New"/>
          <w:sz w:val="19"/>
        </w:rPr>
        <w:t xml:space="preserve">    denominador = cerca + medio + lejos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if denominador == 0: </w:t>
      </w:r>
    </w:p>
    <w:p>
      <w:pPr>
        <w:spacing w:after="0" w:before="0"/>
      </w:pPr>
      <w:r>
        <w:rPr>
          <w:rFonts w:ascii="Courier New" w:hAnsi="Courier New" w:eastAsia="Courier New"/>
          <w:sz w:val="19"/>
        </w:rPr>
        <w:t xml:space="preserve">        return pwm_lento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return int(numerador / denominador)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print("=" * 50) </w:t>
      </w:r>
    </w:p>
    <w:p>
      <w:pPr>
        <w:spacing w:after="0" w:before="0"/>
      </w:pPr>
      <w:r>
        <w:rPr>
          <w:rFonts w:ascii="Courier New" w:hAnsi="Courier New" w:eastAsia="Courier New"/>
          <w:sz w:val="19"/>
        </w:rPr>
        <w:t xml:space="preserve">print("  Control Fuzzy Simple - Ventilador 12V") </w:t>
      </w:r>
    </w:p>
    <w:p>
      <w:pPr>
        <w:spacing w:after="0" w:before="0"/>
      </w:pPr>
      <w:r>
        <w:rPr>
          <w:rFonts w:ascii="Courier New" w:hAnsi="Courier New" w:eastAsia="Courier New"/>
          <w:sz w:val="19"/>
        </w:rPr>
        <w:t xml:space="preserve">print("  TRIG=D27 | ECHO=D26 | FAN=D14") </w:t>
      </w:r>
    </w:p>
    <w:p>
      <w:pPr>
        <w:spacing w:after="0" w:before="0"/>
      </w:pPr>
      <w:r>
        <w:rPr>
          <w:rFonts w:ascii="Courier New" w:hAnsi="Courier New" w:eastAsia="Courier New"/>
          <w:sz w:val="19"/>
        </w:rPr>
        <w:t xml:space="preserve">print("=" * 50) </w:t>
      </w:r>
    </w:p>
    <w:p>
      <w:pPr>
        <w:spacing w:after="0" w:before="0"/>
      </w:pPr>
      <w:r>
        <w:rPr>
          <w:rFonts w:ascii="Courier New" w:hAnsi="Courier New" w:eastAsia="Courier New"/>
          <w:sz w:val="19"/>
        </w:rPr>
      </w:r>
    </w:p>
    <w:p>
      <w:pPr>
        <w:spacing w:after="0" w:before="0"/>
      </w:pPr>
      <w:r>
        <w:rPr>
          <w:rFonts w:ascii="Courier New" w:hAnsi="Courier New" w:eastAsia="Courier New"/>
          <w:sz w:val="19"/>
        </w:rPr>
        <w:t>while True:</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try: </w:t>
      </w:r>
    </w:p>
    <w:p>
      <w:pPr>
        <w:spacing w:after="0" w:before="0"/>
      </w:pPr>
      <w:r>
        <w:rPr>
          <w:rFonts w:ascii="Courier New" w:hAnsi="Courier New" w:eastAsia="Courier New"/>
          <w:sz w:val="19"/>
        </w:rPr>
        <w:t xml:space="preserve">        distancia = medir_distancia() </w:t>
      </w:r>
    </w:p>
    <w:p>
      <w:pPr>
        <w:spacing w:after="0" w:before="0"/>
      </w:pPr>
      <w:r>
        <w:rPr>
          <w:rFonts w:ascii="Courier New" w:hAnsi="Courier New" w:eastAsia="Courier New"/>
          <w:sz w:val="19"/>
        </w:rPr>
        <w:t xml:space="preserve">        duty = control_fuzzy(distancia) </w:t>
      </w:r>
    </w:p>
    <w:p>
      <w:pPr>
        <w:spacing w:after="0" w:before="0"/>
      </w:pPr>
      <w:r>
        <w:rPr>
          <w:rFonts w:ascii="Courier New" w:hAnsi="Courier New" w:eastAsia="Courier New"/>
          <w:sz w:val="19"/>
        </w:rPr>
        <w:t xml:space="preserve">        duty = max(250, min(1023, duty)) </w:t>
      </w:r>
    </w:p>
    <w:p>
      <w:pPr>
        <w:spacing w:after="0" w:before="0"/>
      </w:pPr>
      <w:r>
        <w:rPr>
          <w:rFonts w:ascii="Courier New" w:hAnsi="Courier New" w:eastAsia="Courier New"/>
          <w:sz w:val="19"/>
        </w:rPr>
        <w:t xml:space="preserve">        pwm.duty(duty)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voltios = (duty / 1023) * VOLTAJE_FUENTE </w:t>
      </w:r>
    </w:p>
    <w:p>
      <w:pPr>
        <w:spacing w:after="0" w:before="0"/>
      </w:pPr>
      <w:r>
        <w:rPr>
          <w:rFonts w:ascii="Courier New" w:hAnsi="Courier New" w:eastAsia="Courier New"/>
          <w:sz w:val="19"/>
        </w:rPr>
        <w:t xml:space="preserve">        print(f"Distancia: {distancia:.1f} cm | " </w:t>
      </w:r>
    </w:p>
    <w:p>
      <w:pPr>
        <w:spacing w:after="0" w:before="0"/>
      </w:pPr>
      <w:r>
        <w:rPr>
          <w:rFonts w:ascii="Courier New" w:hAnsi="Courier New" w:eastAsia="Courier New"/>
          <w:sz w:val="19"/>
        </w:rPr>
        <w:t xml:space="preserve">              f"Voltaje: {voltios:.2f}V | " </w:t>
      </w:r>
    </w:p>
    <w:p>
      <w:pPr>
        <w:spacing w:after="0" w:before="0"/>
      </w:pPr>
      <w:r>
        <w:rPr>
          <w:rFonts w:ascii="Courier New" w:hAnsi="Courier New" w:eastAsia="Courier New"/>
          <w:sz w:val="19"/>
        </w:rPr>
        <w:t xml:space="preserve">              f"duty: {duty}/1023")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time.sleep(0.5)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except KeyboardInterrupt: </w:t>
      </w:r>
    </w:p>
    <w:p>
      <w:pPr>
        <w:spacing w:after="0" w:before="0"/>
      </w:pPr>
      <w:r>
        <w:rPr>
          <w:rFonts w:ascii="Courier New" w:hAnsi="Courier New" w:eastAsia="Courier New"/>
          <w:sz w:val="19"/>
        </w:rPr>
        <w:t xml:space="preserve">        print("</w:t>
      </w:r>
    </w:p>
    <w:p>
      <w:pPr>
        <w:spacing w:after="0" w:before="0"/>
      </w:pPr>
      <w:r>
        <w:rPr>
          <w:rFonts w:ascii="Courier New" w:hAnsi="Courier New" w:eastAsia="Courier New"/>
          <w:sz w:val="19"/>
        </w:rPr>
        <w:t xml:space="preserve">Detenido") </w:t>
      </w:r>
    </w:p>
    <w:p>
      <w:pPr>
        <w:spacing w:after="0" w:before="0"/>
      </w:pPr>
      <w:r>
        <w:rPr>
          <w:rFonts w:ascii="Courier New" w:hAnsi="Courier New" w:eastAsia="Courier New"/>
          <w:sz w:val="19"/>
        </w:rPr>
        <w:t xml:space="preserve">        pwm.duty(0) </w:t>
      </w:r>
    </w:p>
    <w:p>
      <w:pPr>
        <w:spacing w:after="0" w:before="0"/>
      </w:pPr>
      <w:r>
        <w:rPr>
          <w:rFonts w:ascii="Courier New" w:hAnsi="Courier New" w:eastAsia="Courier New"/>
          <w:sz w:val="19"/>
        </w:rPr>
        <w:t xml:space="preserve">        pwm.deinit() </w:t>
      </w:r>
    </w:p>
    <w:p>
      <w:pPr>
        <w:spacing w:after="0" w:before="0"/>
      </w:pPr>
      <w:r>
        <w:rPr>
          <w:rFonts w:ascii="Courier New" w:hAnsi="Courier New" w:eastAsia="Courier New"/>
          <w:sz w:val="19"/>
        </w:rPr>
        <w:t xml:space="preserve">        break</w:t>
      </w:r>
    </w:p>
    <w:p>
      <w:pPr>
        <w:pStyle w:val="Heading2"/>
      </w:pPr>
      <w:r>
        <w:t>Código 2 — Lógica Difusa tipo PD (2 entradas)</w:t>
      </w:r>
    </w:p>
    <w:p>
      <w:pPr>
        <w:pStyle w:val="Heading3"/>
      </w:pPr>
      <w:r>
        <w:t>Análisis del Código 2</w:t>
      </w:r>
    </w:p>
    <w:p>
      <w:r>
        <w:t>Descripción: El Código 2 propone un controlador difuso tipo PD, con dos entradas: el error (distancia deseada menos distancia medida) y la derivada del error. La salida es un delta de PWM incremental, análogo al término de control de un PD clásico.</w:t>
      </w:r>
    </w:p>
    <w:p>
      <w:r>
        <w:t>Diseño teórico: El error y su derivada se dividen en conjuntos lingüísticos (Negativo, Cero, Positivo) y se define una matriz de reglas 3 x 3 que debería producir ajustes Muy Negativos, Negativos, Cero, Positivos o Muy Positivos sobre el PWM.</w:t>
      </w:r>
    </w:p>
    <w:p>
      <w:r>
        <w:t>Problemas de implementación: En el código evaluado, las reglas se inicializan fuera de setup(), lo que provoca errores en el ESP32; la función leerSensorUltrasonico devuelve un valor fijo (15.0) en lugar de leer el HC-SR04 real; y solamente se declara una de las nueve reglas necesarias.</w:t>
      </w:r>
    </w:p>
    <w:p>
      <w:r>
        <w:t>Consecuencias prácticas: El controlador queda incompleto y no se puede probar en el sistema real. Además, la derivada del error amplifica el ruido del sensor ultrasónico (±1–3 cm), lo que tiende a generar oscilaciones si no se filtra la señal.</w:t>
      </w:r>
    </w:p>
    <w:p>
      <w:r>
        <w:t>Evaluación: Teóricamente puede ofrecer mejor precisión y respuesta transitoria que los controladores más simples, pero introduce mucha complejidad y requiere filtrado y sintonía fina que exceden el alcance del proyecto actual.</w:t>
      </w:r>
    </w:p>
    <w:p>
      <w:r>
        <w:t>Código 2 (C++ / Arduino, tal cual fue evaluado):</w:t>
      </w:r>
    </w:p>
    <w:p>
      <w:pPr>
        <w:spacing w:after="0" w:before="0"/>
      </w:pPr>
      <w:r>
        <w:rPr>
          <w:rFonts w:ascii="Courier New" w:hAnsi="Courier New" w:eastAsia="Courier New"/>
          <w:sz w:val="19"/>
        </w:rPr>
        <w:t xml:space="preserve">#include &lt;Fuzzy.h&gt;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Fuzzy *fuzzy = new Fuzzy();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FuzzyInput *error = new FuzzyInput(1); </w:t>
      </w:r>
    </w:p>
    <w:p>
      <w:pPr>
        <w:spacing w:after="0" w:before="0"/>
      </w:pPr>
      <w:r>
        <w:rPr>
          <w:rFonts w:ascii="Courier New" w:hAnsi="Courier New" w:eastAsia="Courier New"/>
          <w:sz w:val="19"/>
        </w:rPr>
        <w:t xml:space="preserve">FuzzyInput *derivadaError = new FuzzyInput(2); </w:t>
      </w:r>
    </w:p>
    <w:p>
      <w:pPr>
        <w:spacing w:after="0" w:before="0"/>
      </w:pPr>
      <w:r>
        <w:rPr>
          <w:rFonts w:ascii="Courier New" w:hAnsi="Courier New" w:eastAsia="Courier New"/>
          <w:sz w:val="19"/>
        </w:rPr>
        <w:t xml:space="preserve">FuzzyOutput *deltaPWM = new FuzzyOutput(1);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FuzzySet *errorN = new FuzzySet(-50, -50, -10, 0); </w:t>
      </w:r>
    </w:p>
    <w:p>
      <w:pPr>
        <w:spacing w:after="0" w:before="0"/>
      </w:pPr>
      <w:r>
        <w:rPr>
          <w:rFonts w:ascii="Courier New" w:hAnsi="Courier New" w:eastAsia="Courier New"/>
          <w:sz w:val="19"/>
        </w:rPr>
        <w:t xml:space="preserve">FuzzySet *errorZ = new FuzzySet(-10, 0, 0, 10); </w:t>
      </w:r>
    </w:p>
    <w:p>
      <w:pPr>
        <w:spacing w:after="0" w:before="0"/>
      </w:pPr>
      <w:r>
        <w:rPr>
          <w:rFonts w:ascii="Courier New" w:hAnsi="Courier New" w:eastAsia="Courier New"/>
          <w:sz w:val="19"/>
        </w:rPr>
        <w:t>FuzzySet *errorP = new FuzzySet(0, 10, 50, 50);</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FuzzySet *derivadaN = new FuzzySet(-50, -50, -10, 0); </w:t>
      </w:r>
    </w:p>
    <w:p>
      <w:pPr>
        <w:spacing w:after="0" w:before="0"/>
      </w:pPr>
      <w:r>
        <w:rPr>
          <w:rFonts w:ascii="Courier New" w:hAnsi="Courier New" w:eastAsia="Courier New"/>
          <w:sz w:val="19"/>
        </w:rPr>
        <w:t xml:space="preserve">FuzzySet *derivadaZ = new FuzzySet(-10, 0, 0, 10); </w:t>
      </w:r>
    </w:p>
    <w:p>
      <w:pPr>
        <w:spacing w:after="0" w:before="0"/>
      </w:pPr>
      <w:r>
        <w:rPr>
          <w:rFonts w:ascii="Courier New" w:hAnsi="Courier New" w:eastAsia="Courier New"/>
          <w:sz w:val="19"/>
        </w:rPr>
        <w:t xml:space="preserve">FuzzySet *derivadaP = new FuzzySet(0, 10, 50, 50);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FuzzySet *deltaPWMMuyNegativo   = new FuzzySet(-255, -255, -128, -64); </w:t>
      </w:r>
    </w:p>
    <w:p>
      <w:pPr>
        <w:spacing w:after="0" w:before="0"/>
      </w:pPr>
      <w:r>
        <w:rPr>
          <w:rFonts w:ascii="Courier New" w:hAnsi="Courier New" w:eastAsia="Courier New"/>
          <w:sz w:val="19"/>
        </w:rPr>
        <w:t xml:space="preserve">FuzzySet *deltaPWMMenosNegativo = new FuzzySet(-128, -64, -32, 0); </w:t>
      </w:r>
    </w:p>
    <w:p>
      <w:pPr>
        <w:spacing w:after="0" w:before="0"/>
      </w:pPr>
      <w:r>
        <w:rPr>
          <w:rFonts w:ascii="Courier New" w:hAnsi="Courier New" w:eastAsia="Courier New"/>
          <w:sz w:val="19"/>
        </w:rPr>
        <w:t xml:space="preserve">FuzzySet *deltaPWMZero          = new FuzzySet(-32, 0, 0, 32); </w:t>
      </w:r>
    </w:p>
    <w:p>
      <w:pPr>
        <w:spacing w:after="0" w:before="0"/>
      </w:pPr>
      <w:r>
        <w:rPr>
          <w:rFonts w:ascii="Courier New" w:hAnsi="Courier New" w:eastAsia="Courier New"/>
          <w:sz w:val="19"/>
        </w:rPr>
        <w:t xml:space="preserve">FuzzySet *deltaPWMMenosPositivo = new FuzzySet(0, 32, 64, 128); </w:t>
      </w:r>
    </w:p>
    <w:p>
      <w:pPr>
        <w:spacing w:after="0" w:before="0"/>
      </w:pPr>
      <w:r>
        <w:rPr>
          <w:rFonts w:ascii="Courier New" w:hAnsi="Courier New" w:eastAsia="Courier New"/>
          <w:sz w:val="19"/>
        </w:rPr>
        <w:t xml:space="preserve">FuzzySet *deltaPWMMuyPositivo   = new FuzzySet(64, 128, 255, 255);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ADVERTENCIA: estas lineas estan fuera de setup(), no compilara correctamente </w:t>
      </w:r>
    </w:p>
    <w:p>
      <w:pPr>
        <w:spacing w:after="0" w:before="0"/>
      </w:pPr>
      <w:r>
        <w:rPr>
          <w:rFonts w:ascii="Courier New" w:hAnsi="Courier New" w:eastAsia="Courier New"/>
          <w:sz w:val="19"/>
        </w:rPr>
        <w:t xml:space="preserve">FuzzyRuleAntecedent *errorNegativoYDerivadaNegativa = new FuzzyRuleAntecedent(); </w:t>
      </w:r>
    </w:p>
    <w:p>
      <w:pPr>
        <w:spacing w:after="0" w:before="0"/>
      </w:pPr>
      <w:r>
        <w:rPr>
          <w:rFonts w:ascii="Courier New" w:hAnsi="Courier New" w:eastAsia="Courier New"/>
          <w:sz w:val="19"/>
        </w:rPr>
        <w:t>// errorNegativoYDerivadaNegativa-&gt;joinWithAND(errorN, derivadaN);</w:t>
      </w:r>
    </w:p>
    <w:p>
      <w:pPr>
        <w:spacing w:after="0" w:before="0"/>
      </w:pPr>
      <w:r>
        <w:rPr>
          <w:rFonts w:ascii="Courier New" w:hAnsi="Courier New" w:eastAsia="Courier New"/>
          <w:sz w:val="19"/>
        </w:rPr>
        <w:t xml:space="preserve">// ... (resto de reglas incompletas)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void setup() { </w:t>
      </w:r>
    </w:p>
    <w:p>
      <w:pPr>
        <w:spacing w:after="0" w:before="0"/>
      </w:pPr>
      <w:r>
        <w:rPr>
          <w:rFonts w:ascii="Courier New" w:hAnsi="Courier New" w:eastAsia="Courier New"/>
          <w:sz w:val="19"/>
        </w:rPr>
        <w:t xml:space="preserve">    Serial.begin(9600); </w:t>
      </w:r>
    </w:p>
    <w:p>
      <w:pPr>
        <w:spacing w:after="0" w:before="0"/>
      </w:pPr>
      <w:r>
        <w:rPr>
          <w:rFonts w:ascii="Courier New" w:hAnsi="Courier New" w:eastAsia="Courier New"/>
          <w:sz w:val="19"/>
        </w:rPr>
        <w:t xml:space="preserve">    error-&gt;addFuzzySet(errorN); </w:t>
      </w:r>
    </w:p>
    <w:p>
      <w:pPr>
        <w:spacing w:after="0" w:before="0"/>
      </w:pPr>
      <w:r>
        <w:rPr>
          <w:rFonts w:ascii="Courier New" w:hAnsi="Courier New" w:eastAsia="Courier New"/>
          <w:sz w:val="19"/>
        </w:rPr>
        <w:t xml:space="preserve">    error-&gt;addFuzzySet(errorZ); </w:t>
      </w:r>
    </w:p>
    <w:p>
      <w:pPr>
        <w:spacing w:after="0" w:before="0"/>
      </w:pPr>
      <w:r>
        <w:rPr>
          <w:rFonts w:ascii="Courier New" w:hAnsi="Courier New" w:eastAsia="Courier New"/>
          <w:sz w:val="19"/>
        </w:rPr>
        <w:t xml:space="preserve">    error-&gt;addFuzzySet(errorP); </w:t>
      </w:r>
    </w:p>
    <w:p>
      <w:pPr>
        <w:spacing w:after="0" w:before="0"/>
      </w:pPr>
      <w:r>
        <w:rPr>
          <w:rFonts w:ascii="Courier New" w:hAnsi="Courier New" w:eastAsia="Courier New"/>
          <w:sz w:val="19"/>
        </w:rPr>
        <w:t xml:space="preserve">    fuzzy-&gt;addFuzzyInput(error);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derivadaError-&gt;addFuzzySet(derivadaN); </w:t>
      </w:r>
    </w:p>
    <w:p>
      <w:pPr>
        <w:spacing w:after="0" w:before="0"/>
      </w:pPr>
      <w:r>
        <w:rPr>
          <w:rFonts w:ascii="Courier New" w:hAnsi="Courier New" w:eastAsia="Courier New"/>
          <w:sz w:val="19"/>
        </w:rPr>
        <w:t xml:space="preserve">    derivadaError-&gt;addFuzzySet(derivadaZ); </w:t>
      </w:r>
    </w:p>
    <w:p>
      <w:pPr>
        <w:spacing w:after="0" w:before="0"/>
      </w:pPr>
      <w:r>
        <w:rPr>
          <w:rFonts w:ascii="Courier New" w:hAnsi="Courier New" w:eastAsia="Courier New"/>
          <w:sz w:val="19"/>
        </w:rPr>
        <w:t xml:space="preserve">    derivadaError-&gt;addFuzzySet(derivadaP); </w:t>
      </w:r>
    </w:p>
    <w:p>
      <w:pPr>
        <w:spacing w:after="0" w:before="0"/>
      </w:pPr>
      <w:r>
        <w:rPr>
          <w:rFonts w:ascii="Courier New" w:hAnsi="Courier New" w:eastAsia="Courier New"/>
          <w:sz w:val="19"/>
        </w:rPr>
        <w:t xml:space="preserve">    fuzzy-&gt;addFuzzyInput(derivadaError);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deltaPWM-&gt;addFuzzySet(deltaPWMMuyNegativo); </w:t>
      </w:r>
    </w:p>
    <w:p>
      <w:pPr>
        <w:spacing w:after="0" w:before="0"/>
      </w:pPr>
      <w:r>
        <w:rPr>
          <w:rFonts w:ascii="Courier New" w:hAnsi="Courier New" w:eastAsia="Courier New"/>
          <w:sz w:val="19"/>
        </w:rPr>
        <w:t xml:space="preserve">    deltaPWM-&gt;addFuzzySet(deltaPWMMenosNegativo); </w:t>
      </w:r>
    </w:p>
    <w:p>
      <w:pPr>
        <w:spacing w:after="0" w:before="0"/>
      </w:pPr>
      <w:r>
        <w:rPr>
          <w:rFonts w:ascii="Courier New" w:hAnsi="Courier New" w:eastAsia="Courier New"/>
          <w:sz w:val="19"/>
        </w:rPr>
        <w:t xml:space="preserve">    deltaPWM-&gt;addFuzzySet(deltaPWMZero); </w:t>
      </w:r>
    </w:p>
    <w:p>
      <w:pPr>
        <w:spacing w:after="0" w:before="0"/>
      </w:pPr>
      <w:r>
        <w:rPr>
          <w:rFonts w:ascii="Courier New" w:hAnsi="Courier New" w:eastAsia="Courier New"/>
          <w:sz w:val="19"/>
        </w:rPr>
        <w:t xml:space="preserve">    deltaPWM-&gt;addFuzzySet(deltaPWMMenosPositivo); </w:t>
      </w:r>
    </w:p>
    <w:p>
      <w:pPr>
        <w:spacing w:after="0" w:before="0"/>
      </w:pPr>
      <w:r>
        <w:rPr>
          <w:rFonts w:ascii="Courier New" w:hAnsi="Courier New" w:eastAsia="Courier New"/>
          <w:sz w:val="19"/>
        </w:rPr>
        <w:t xml:space="preserve">    deltaPWM-&gt;addFuzzySet(deltaPWMMuyPositivo); </w:t>
      </w:r>
    </w:p>
    <w:p>
      <w:pPr>
        <w:spacing w:after="0" w:before="0"/>
      </w:pPr>
      <w:r>
        <w:rPr>
          <w:rFonts w:ascii="Courier New" w:hAnsi="Courier New" w:eastAsia="Courier New"/>
          <w:sz w:val="19"/>
        </w:rPr>
        <w:t xml:space="preserve">    fuzzy-&gt;addFuzzyOutput(deltaPWM); </w:t>
      </w:r>
    </w:p>
    <w:p>
      <w:pPr>
        <w:spacing w:after="0" w:before="0"/>
      </w:pPr>
      <w:r>
        <w:rPr>
          <w:rFonts w:ascii="Courier New" w:hAnsi="Courier New" w:eastAsia="Courier New"/>
          <w:sz w:val="19"/>
        </w:rPr>
        <w:t xml:space="preserve">}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void loop() { </w:t>
      </w:r>
    </w:p>
    <w:p>
      <w:pPr>
        <w:spacing w:after="0" w:before="0"/>
      </w:pPr>
      <w:r>
        <w:rPr>
          <w:rFonts w:ascii="Courier New" w:hAnsi="Courier New" w:eastAsia="Courier New"/>
          <w:sz w:val="19"/>
        </w:rPr>
        <w:t xml:space="preserve">    float distanciaActual  = leerSensorUltrasonico(); // Retorna 15.0 fijo </w:t>
      </w:r>
    </w:p>
    <w:p>
      <w:pPr>
        <w:spacing w:after="0" w:before="0"/>
      </w:pPr>
      <w:r>
        <w:rPr>
          <w:rFonts w:ascii="Courier New" w:hAnsi="Courier New" w:eastAsia="Courier New"/>
          <w:sz w:val="19"/>
        </w:rPr>
        <w:t xml:space="preserve">    float distanciaDeseada = 20.0; </w:t>
      </w:r>
    </w:p>
    <w:p>
      <w:pPr>
        <w:spacing w:after="0" w:before="0"/>
      </w:pPr>
      <w:r>
        <w:rPr>
          <w:rFonts w:ascii="Courier New" w:hAnsi="Courier New" w:eastAsia="Courier New"/>
          <w:sz w:val="19"/>
        </w:rPr>
        <w:t xml:space="preserve">    float errorActual      = distanciaDeseada - distanciaActual;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static float errorAnterior = 0; </w:t>
      </w:r>
    </w:p>
    <w:p>
      <w:pPr>
        <w:spacing w:after="0" w:before="0"/>
      </w:pPr>
      <w:r>
        <w:rPr>
          <w:rFonts w:ascii="Courier New" w:hAnsi="Courier New" w:eastAsia="Courier New"/>
          <w:sz w:val="19"/>
        </w:rPr>
        <w:t xml:space="preserve">    float derivada = errorActual - errorAnterior; </w:t>
      </w:r>
    </w:p>
    <w:p>
      <w:pPr>
        <w:spacing w:after="0" w:before="0"/>
      </w:pPr>
      <w:r>
        <w:rPr>
          <w:rFonts w:ascii="Courier New" w:hAnsi="Courier New" w:eastAsia="Courier New"/>
          <w:sz w:val="19"/>
        </w:rPr>
        <w:t xml:space="preserve">    errorAnterior  = errorActual;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fuzzy-&gt;setInput(1, errorActual); </w:t>
      </w:r>
    </w:p>
    <w:p>
      <w:pPr>
        <w:spacing w:after="0" w:before="0"/>
      </w:pPr>
      <w:r>
        <w:rPr>
          <w:rFonts w:ascii="Courier New" w:hAnsi="Courier New" w:eastAsia="Courier New"/>
          <w:sz w:val="19"/>
        </w:rPr>
        <w:t xml:space="preserve">    fuzzy-&gt;setInput(2, derivada); </w:t>
      </w:r>
    </w:p>
    <w:p>
      <w:pPr>
        <w:spacing w:after="0" w:before="0"/>
      </w:pPr>
      <w:r>
        <w:rPr>
          <w:rFonts w:ascii="Courier New" w:hAnsi="Courier New" w:eastAsia="Courier New"/>
          <w:sz w:val="19"/>
        </w:rPr>
        <w:t xml:space="preserve">    fuzzy-&gt;fuzzify();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float deltaPWMOutput = fuzzy-&gt;defuzzify(1);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static int pwmActual = 0; </w:t>
      </w:r>
    </w:p>
    <w:p>
      <w:pPr>
        <w:spacing w:after="0" w:before="0"/>
      </w:pPr>
      <w:r>
        <w:rPr>
          <w:rFonts w:ascii="Courier New" w:hAnsi="Courier New" w:eastAsia="Courier New"/>
          <w:sz w:val="19"/>
        </w:rPr>
        <w:t xml:space="preserve">    pwmActual += deltaPWMOutput; </w:t>
      </w:r>
    </w:p>
    <w:p>
      <w:pPr>
        <w:spacing w:after="0" w:before="0"/>
      </w:pPr>
      <w:r>
        <w:rPr>
          <w:rFonts w:ascii="Courier New" w:hAnsi="Courier New" w:eastAsia="Courier New"/>
          <w:sz w:val="19"/>
        </w:rPr>
        <w:t xml:space="preserve">    pwmActual  = constrain(pwmActual, 0, 255);</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analogWrite(9, pwmActual);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Serial.print("Error: ");      Serial.print(errorActual); </w:t>
      </w:r>
    </w:p>
    <w:p>
      <w:pPr>
        <w:spacing w:after="0" w:before="0"/>
      </w:pPr>
      <w:r>
        <w:rPr>
          <w:rFonts w:ascii="Courier New" w:hAnsi="Courier New" w:eastAsia="Courier New"/>
          <w:sz w:val="19"/>
        </w:rPr>
        <w:t xml:space="preserve">    Serial.print(" | Derivada: "); Serial.print(derivada); </w:t>
      </w:r>
    </w:p>
    <w:p>
      <w:pPr>
        <w:spacing w:after="0" w:before="0"/>
      </w:pPr>
      <w:r>
        <w:rPr>
          <w:rFonts w:ascii="Courier New" w:hAnsi="Courier New" w:eastAsia="Courier New"/>
          <w:sz w:val="19"/>
        </w:rPr>
        <w:t xml:space="preserve">    Serial.print(" | DeltaPWM: "); Serial.print(deltaPWMOutput); </w:t>
      </w:r>
    </w:p>
    <w:p>
      <w:pPr>
        <w:spacing w:after="0" w:before="0"/>
      </w:pPr>
      <w:r>
        <w:rPr>
          <w:rFonts w:ascii="Courier New" w:hAnsi="Courier New" w:eastAsia="Courier New"/>
          <w:sz w:val="19"/>
        </w:rPr>
        <w:t xml:space="preserve">    Serial.print(" | PWM: ");      Serial.println(pwmActual);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delay(100); </w:t>
      </w:r>
    </w:p>
    <w:p>
      <w:pPr>
        <w:spacing w:after="0" w:before="0"/>
      </w:pPr>
      <w:r>
        <w:rPr>
          <w:rFonts w:ascii="Courier New" w:hAnsi="Courier New" w:eastAsia="Courier New"/>
          <w:sz w:val="19"/>
        </w:rPr>
        <w:t xml:space="preserve">}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float leerSensorUltrasonico() { </w:t>
      </w:r>
    </w:p>
    <w:p>
      <w:pPr>
        <w:spacing w:after="0" w:before="0"/>
      </w:pPr>
      <w:r>
        <w:rPr>
          <w:rFonts w:ascii="Courier New" w:hAnsi="Courier New" w:eastAsia="Courier New"/>
          <w:sz w:val="19"/>
        </w:rPr>
        <w:t xml:space="preserve">    return 15.0; // Valor de ejemplo, no lee sensor real </w:t>
      </w:r>
    </w:p>
    <w:p>
      <w:pPr>
        <w:spacing w:after="0" w:before="0"/>
      </w:pPr>
      <w:r>
        <w:rPr>
          <w:rFonts w:ascii="Courier New" w:hAnsi="Courier New" w:eastAsia="Courier New"/>
          <w:sz w:val="19"/>
        </w:rPr>
        <w:t>}</w:t>
      </w:r>
    </w:p>
    <w:p>
      <w:pPr>
        <w:pStyle w:val="Heading2"/>
      </w:pPr>
      <w:r>
        <w:t>Código Final — Fuzzy con Error como Entrada</w:t>
      </w:r>
    </w:p>
    <w:p>
      <w:pPr>
        <w:pStyle w:val="Heading3"/>
      </w:pPr>
      <w:r>
        <w:t>Análisis del Código Final</w:t>
      </w:r>
    </w:p>
    <w:p>
      <w:r>
        <w:t>Descripción: El código final implementa un controlador difuso con una sola entrada: el error entre la distancia medida y la distancia deseada. Elimina la derivada para reducir problemas de ruido, pero conserva la idea de controlar respecto a un setpoint configurable.</w:t>
      </w:r>
    </w:p>
    <w:p>
      <w:r>
        <w:t>Variables lingüísticas: El error se divide en cinco conjuntos (MUY_ABAJO, ABAJO, EN_PUNTO, ARRIBA, MUY_ARRIBA) y la salida PWM en cinco niveles (MUY_ALTO, ALTO, MEDIO, BAJO, MUY_BAJO), asociados a rangos de duty claramente interpretables.</w:t>
      </w:r>
    </w:p>
    <w:p>
      <w:r>
        <w:t>Reglas: Si el error es MUY_ABAJO se aplica un PWM MUY_ALTO; si es ABAJO se aplica ALTO; si está EN_PUNTO se aplica MEDIO; si está ARRIBA se aplica BAJO; y si está MUY_ARRIBA se aplica MUY_BAJO. Esto hace que la pelota suba o baje hasta acercarse al setpoint.</w:t>
      </w:r>
    </w:p>
    <w:p>
      <w:r>
        <w:t>Comportamiento esperado: Cuando la pelota está muy por debajo de la referencia, el sistema incrementa fuertemente la velocidad; cerca del punto deseado mantiene un PWM medio; y si está muy por encima, reduce mucho la velocidad para que baje. Se observa buena estabilidad y capacidad para seguir el setpoint dentro de una banda de tolerancia.</w:t>
      </w:r>
    </w:p>
    <w:p>
      <w:r>
        <w:t>Conclusión: Este controlador logra el mejor compromiso entre funcionalidad, estabilidad, complejidad e implementación en el ESP32 con MicroPython, por lo que se selecciona como solución final para el levitador neumático.</w:t>
      </w:r>
    </w:p>
    <w:p>
      <w:r>
        <w:t>Código final (MicroPython, tal cual):</w:t>
      </w:r>
    </w:p>
    <w:p>
      <w:pPr>
        <w:spacing w:after="0" w:before="0"/>
      </w:pPr>
      <w:r>
        <w:rPr>
          <w:rFonts w:ascii="Courier New" w:hAnsi="Courier New" w:eastAsia="Courier New"/>
          <w:sz w:val="19"/>
        </w:rPr>
        <w:t xml:space="preserve">from machine import Pin, PWM, time_pulse_us </w:t>
      </w:r>
    </w:p>
    <w:p>
      <w:pPr>
        <w:spacing w:after="0" w:before="0"/>
      </w:pPr>
      <w:r>
        <w:rPr>
          <w:rFonts w:ascii="Courier New" w:hAnsi="Courier New" w:eastAsia="Courier New"/>
          <w:sz w:val="19"/>
        </w:rPr>
        <w:t xml:space="preserve">import time </w:t>
      </w:r>
    </w:p>
    <w:p>
      <w:pPr>
        <w:spacing w:after="0" w:before="0"/>
      </w:pPr>
      <w:r>
        <w:rPr>
          <w:rFonts w:ascii="Courier New" w:hAnsi="Courier New" w:eastAsia="Courier New"/>
          <w:sz w:val="19"/>
        </w:rPr>
      </w:r>
    </w:p>
    <w:p>
      <w:pPr>
        <w:spacing w:after="0" w:before="0"/>
      </w:pPr>
      <w:r>
        <w:rPr>
          <w:rFonts w:ascii="Courier New" w:hAnsi="Courier New" w:eastAsia="Courier New"/>
          <w:sz w:val="19"/>
        </w:rPr>
        <w:t># -------- Pines --------</w:t>
      </w:r>
    </w:p>
    <w:p>
      <w:pPr>
        <w:spacing w:after="0" w:before="0"/>
      </w:pPr>
      <w:r>
        <w:rPr>
          <w:rFonts w:ascii="Courier New" w:hAnsi="Courier New" w:eastAsia="Courier New"/>
          <w:sz w:val="19"/>
        </w:rPr>
        <w:t xml:space="preserve">TRIG_PIN = 27   # D27 → b10 en protoboard </w:t>
      </w:r>
    </w:p>
    <w:p>
      <w:pPr>
        <w:spacing w:after="0" w:before="0"/>
      </w:pPr>
      <w:r>
        <w:rPr>
          <w:rFonts w:ascii="Courier New" w:hAnsi="Courier New" w:eastAsia="Courier New"/>
          <w:sz w:val="19"/>
        </w:rPr>
        <w:t xml:space="preserve">ECHO_PIN = 26   # D26 → b11 en protoboard </w:t>
      </w:r>
    </w:p>
    <w:p>
      <w:pPr>
        <w:spacing w:after="0" w:before="0"/>
      </w:pPr>
      <w:r>
        <w:rPr>
          <w:rFonts w:ascii="Courier New" w:hAnsi="Courier New" w:eastAsia="Courier New"/>
          <w:sz w:val="19"/>
        </w:rPr>
        <w:t xml:space="preserve">FAN_PIN  = 14   # D14 → b9  en protoboard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trig = Pin(TRIG_PIN, Pin.OUT) </w:t>
      </w:r>
    </w:p>
    <w:p>
      <w:pPr>
        <w:spacing w:after="0" w:before="0"/>
      </w:pPr>
      <w:r>
        <w:rPr>
          <w:rFonts w:ascii="Courier New" w:hAnsi="Courier New" w:eastAsia="Courier New"/>
          <w:sz w:val="19"/>
        </w:rPr>
        <w:t xml:space="preserve">echo = Pin(ECHO_PIN, Pin.IN) </w:t>
      </w:r>
    </w:p>
    <w:p>
      <w:pPr>
        <w:spacing w:after="0" w:before="0"/>
      </w:pPr>
      <w:r>
        <w:rPr>
          <w:rFonts w:ascii="Courier New" w:hAnsi="Courier New" w:eastAsia="Courier New"/>
          <w:sz w:val="19"/>
        </w:rPr>
        <w:t xml:space="preserve">pwm  = PWM(Pin(FAN_PIN), freq=25000)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 Configuración -------- </w:t>
      </w:r>
    </w:p>
    <w:p>
      <w:pPr>
        <w:spacing w:after="0" w:before="0"/>
      </w:pPr>
      <w:r>
        <w:rPr>
          <w:rFonts w:ascii="Courier New" w:hAnsi="Courier New" w:eastAsia="Courier New"/>
          <w:sz w:val="19"/>
        </w:rPr>
        <w:t xml:space="preserve">TUBO_CM        = 40.0 </w:t>
      </w:r>
    </w:p>
    <w:p>
      <w:pPr>
        <w:spacing w:after="0" w:before="0"/>
      </w:pPr>
      <w:r>
        <w:rPr>
          <w:rFonts w:ascii="Courier New" w:hAnsi="Courier New" w:eastAsia="Courier New"/>
          <w:sz w:val="19"/>
        </w:rPr>
        <w:t xml:space="preserve">VOLTAJE_FUENTE = 12.0 </w:t>
      </w:r>
    </w:p>
    <w:p>
      <w:pPr>
        <w:spacing w:after="0" w:before="0"/>
      </w:pPr>
      <w:r>
        <w:rPr>
          <w:rFonts w:ascii="Courier New" w:hAnsi="Courier New" w:eastAsia="Courier New"/>
          <w:sz w:val="19"/>
        </w:rPr>
      </w:r>
    </w:p>
    <w:p>
      <w:pPr>
        <w:spacing w:after="0" w:before="0"/>
      </w:pPr>
      <w:r>
        <w:rPr>
          <w:rFonts w:ascii="Courier New" w:hAnsi="Courier New" w:eastAsia="Courier New"/>
          <w:sz w:val="19"/>
        </w:rPr>
        <w:t># -------- Medir distancia --------</w:t>
      </w:r>
    </w:p>
    <w:p>
      <w:pPr>
        <w:spacing w:after="0" w:before="0"/>
      </w:pPr>
      <w:r>
        <w:rPr>
          <w:rFonts w:ascii="Courier New" w:hAnsi="Courier New" w:eastAsia="Courier New"/>
          <w:sz w:val="19"/>
        </w:rPr>
        <w:t xml:space="preserve">def medir_distancia(): </w:t>
      </w:r>
    </w:p>
    <w:p>
      <w:pPr>
        <w:spacing w:after="0" w:before="0"/>
      </w:pPr>
      <w:r>
        <w:rPr>
          <w:rFonts w:ascii="Courier New" w:hAnsi="Courier New" w:eastAsia="Courier New"/>
          <w:sz w:val="19"/>
        </w:rPr>
        <w:t xml:space="preserve">    trig.off() </w:t>
      </w:r>
    </w:p>
    <w:p>
      <w:pPr>
        <w:spacing w:after="0" w:before="0"/>
      </w:pPr>
      <w:r>
        <w:rPr>
          <w:rFonts w:ascii="Courier New" w:hAnsi="Courier New" w:eastAsia="Courier New"/>
          <w:sz w:val="19"/>
        </w:rPr>
        <w:t xml:space="preserve">    time.sleep_us(2) </w:t>
      </w:r>
    </w:p>
    <w:p>
      <w:pPr>
        <w:spacing w:after="0" w:before="0"/>
      </w:pPr>
      <w:r>
        <w:rPr>
          <w:rFonts w:ascii="Courier New" w:hAnsi="Courier New" w:eastAsia="Courier New"/>
          <w:sz w:val="19"/>
        </w:rPr>
        <w:t xml:space="preserve">    trig.on() </w:t>
      </w:r>
    </w:p>
    <w:p>
      <w:pPr>
        <w:spacing w:after="0" w:before="0"/>
      </w:pPr>
      <w:r>
        <w:rPr>
          <w:rFonts w:ascii="Courier New" w:hAnsi="Courier New" w:eastAsia="Courier New"/>
          <w:sz w:val="19"/>
        </w:rPr>
        <w:t xml:space="preserve">    time.sleep_us(10) </w:t>
      </w:r>
    </w:p>
    <w:p>
      <w:pPr>
        <w:spacing w:after="0" w:before="0"/>
      </w:pPr>
      <w:r>
        <w:rPr>
          <w:rFonts w:ascii="Courier New" w:hAnsi="Courier New" w:eastAsia="Courier New"/>
          <w:sz w:val="19"/>
        </w:rPr>
        <w:t xml:space="preserve">    trig.off() </w:t>
      </w:r>
    </w:p>
    <w:p>
      <w:pPr>
        <w:spacing w:after="0" w:before="0"/>
      </w:pPr>
      <w:r>
        <w:rPr>
          <w:rFonts w:ascii="Courier New" w:hAnsi="Courier New" w:eastAsia="Courier New"/>
          <w:sz w:val="19"/>
        </w:rPr>
        <w:t xml:space="preserve">    duracion = time_pulse_us(echo, 1, 30000) </w:t>
      </w:r>
    </w:p>
    <w:p>
      <w:pPr>
        <w:spacing w:after="0" w:before="0"/>
      </w:pPr>
      <w:r>
        <w:rPr>
          <w:rFonts w:ascii="Courier New" w:hAnsi="Courier New" w:eastAsia="Courier New"/>
          <w:sz w:val="19"/>
        </w:rPr>
        <w:t xml:space="preserve">    if duracion &lt; 0: </w:t>
      </w:r>
    </w:p>
    <w:p>
      <w:pPr>
        <w:spacing w:after="0" w:before="0"/>
      </w:pPr>
      <w:r>
        <w:rPr>
          <w:rFonts w:ascii="Courier New" w:hAnsi="Courier New" w:eastAsia="Courier New"/>
          <w:sz w:val="19"/>
        </w:rPr>
        <w:t xml:space="preserve">        return -1 </w:t>
      </w:r>
    </w:p>
    <w:p>
      <w:pPr>
        <w:spacing w:after="0" w:before="0"/>
      </w:pPr>
      <w:r>
        <w:rPr>
          <w:rFonts w:ascii="Courier New" w:hAnsi="Courier New" w:eastAsia="Courier New"/>
          <w:sz w:val="19"/>
        </w:rPr>
        <w:t xml:space="preserve">    return round(duracion * 0.034 / 2, 1) </w:t>
      </w:r>
    </w:p>
    <w:p>
      <w:pPr>
        <w:spacing w:after="0" w:before="0"/>
      </w:pPr>
      <w:r>
        <w:rPr>
          <w:rFonts w:ascii="Courier New" w:hAnsi="Courier New" w:eastAsia="Courier New"/>
          <w:sz w:val="19"/>
        </w:rPr>
      </w:r>
    </w:p>
    <w:p>
      <w:pPr>
        <w:spacing w:after="0" w:before="0"/>
      </w:pPr>
      <w:r>
        <w:rPr>
          <w:rFonts w:ascii="Courier New" w:hAnsi="Courier New" w:eastAsia="Courier New"/>
          <w:sz w:val="19"/>
        </w:rPr>
        <w:t># -------- Función de membresía trapezoidal --------</w:t>
      </w:r>
    </w:p>
    <w:p>
      <w:pPr>
        <w:spacing w:after="0" w:before="0"/>
      </w:pPr>
      <w:r>
        <w:rPr>
          <w:rFonts w:ascii="Courier New" w:hAnsi="Courier New" w:eastAsia="Courier New"/>
          <w:sz w:val="19"/>
        </w:rPr>
        <w:t xml:space="preserve">def membresia(x, a, b, c, d): </w:t>
      </w:r>
    </w:p>
    <w:p>
      <w:pPr>
        <w:spacing w:after="0" w:before="0"/>
      </w:pPr>
      <w:r>
        <w:rPr>
          <w:rFonts w:ascii="Courier New" w:hAnsi="Courier New" w:eastAsia="Courier New"/>
          <w:sz w:val="19"/>
        </w:rPr>
        <w:t xml:space="preserve">    """Trapezoidal: sube de a-&gt;b, plana de b-&gt;c, baja de c-&gt;d. Retorna un valor entre 0.0 y 1.0.""" </w:t>
      </w:r>
    </w:p>
    <w:p>
      <w:pPr>
        <w:spacing w:after="0" w:before="0"/>
      </w:pPr>
      <w:r>
        <w:rPr>
          <w:rFonts w:ascii="Courier New" w:hAnsi="Courier New" w:eastAsia="Courier New"/>
          <w:sz w:val="19"/>
        </w:rPr>
        <w:t xml:space="preserve">    if x &lt;= a or x &gt;= d: </w:t>
      </w:r>
    </w:p>
    <w:p>
      <w:pPr>
        <w:spacing w:after="0" w:before="0"/>
      </w:pPr>
      <w:r>
        <w:rPr>
          <w:rFonts w:ascii="Courier New" w:hAnsi="Courier New" w:eastAsia="Courier New"/>
          <w:sz w:val="19"/>
        </w:rPr>
        <w:t xml:space="preserve">        return 0.0 </w:t>
      </w:r>
    </w:p>
    <w:p>
      <w:pPr>
        <w:spacing w:after="0" w:before="0"/>
      </w:pPr>
      <w:r>
        <w:rPr>
          <w:rFonts w:ascii="Courier New" w:hAnsi="Courier New" w:eastAsia="Courier New"/>
          <w:sz w:val="19"/>
        </w:rPr>
        <w:t xml:space="preserve">    elif b &lt;= x &lt;= c: </w:t>
      </w:r>
    </w:p>
    <w:p>
      <w:pPr>
        <w:spacing w:after="0" w:before="0"/>
      </w:pPr>
      <w:r>
        <w:rPr>
          <w:rFonts w:ascii="Courier New" w:hAnsi="Courier New" w:eastAsia="Courier New"/>
          <w:sz w:val="19"/>
        </w:rPr>
        <w:t xml:space="preserve">        return 1.0 </w:t>
      </w:r>
    </w:p>
    <w:p>
      <w:pPr>
        <w:spacing w:after="0" w:before="0"/>
      </w:pPr>
      <w:r>
        <w:rPr>
          <w:rFonts w:ascii="Courier New" w:hAnsi="Courier New" w:eastAsia="Courier New"/>
          <w:sz w:val="19"/>
        </w:rPr>
        <w:t xml:space="preserve">    elif x &lt; b: </w:t>
      </w:r>
    </w:p>
    <w:p>
      <w:pPr>
        <w:spacing w:after="0" w:before="0"/>
      </w:pPr>
      <w:r>
        <w:rPr>
          <w:rFonts w:ascii="Courier New" w:hAnsi="Courier New" w:eastAsia="Courier New"/>
          <w:sz w:val="19"/>
        </w:rPr>
        <w:t xml:space="preserve">        return (x - a) / (b - a) </w:t>
      </w:r>
    </w:p>
    <w:p>
      <w:pPr>
        <w:spacing w:after="0" w:before="0"/>
      </w:pPr>
      <w:r>
        <w:rPr>
          <w:rFonts w:ascii="Courier New" w:hAnsi="Courier New" w:eastAsia="Courier New"/>
          <w:sz w:val="19"/>
        </w:rPr>
        <w:t xml:space="preserve">    else: </w:t>
      </w:r>
    </w:p>
    <w:p>
      <w:pPr>
        <w:spacing w:after="0" w:before="0"/>
      </w:pPr>
      <w:r>
        <w:rPr>
          <w:rFonts w:ascii="Courier New" w:hAnsi="Courier New" w:eastAsia="Courier New"/>
          <w:sz w:val="19"/>
        </w:rPr>
        <w:t xml:space="preserve">        return (d - x) / (d - c) </w:t>
      </w:r>
    </w:p>
    <w:p>
      <w:pPr>
        <w:spacing w:after="0" w:before="0"/>
      </w:pPr>
      <w:r>
        <w:rPr>
          <w:rFonts w:ascii="Courier New" w:hAnsi="Courier New" w:eastAsia="Courier New"/>
          <w:sz w:val="19"/>
        </w:rPr>
      </w:r>
    </w:p>
    <w:p>
      <w:pPr>
        <w:spacing w:after="0" w:before="0"/>
      </w:pPr>
      <w:r>
        <w:rPr>
          <w:rFonts w:ascii="Courier New" w:hAnsi="Courier New" w:eastAsia="Courier New"/>
          <w:sz w:val="19"/>
        </w:rPr>
        <w:t># -------- Control fuzzy --------</w:t>
      </w:r>
    </w:p>
    <w:p>
      <w:pPr>
        <w:spacing w:after="0" w:before="0"/>
      </w:pPr>
      <w:r>
        <w:rPr>
          <w:rFonts w:ascii="Courier New" w:hAnsi="Courier New" w:eastAsia="Courier New"/>
          <w:sz w:val="19"/>
        </w:rPr>
        <w:t xml:space="preserve">def control_fuzzy(error): </w:t>
      </w:r>
    </w:p>
    <w:p>
      <w:pPr>
        <w:spacing w:after="0" w:before="0"/>
      </w:pPr>
      <w:r>
        <w:rPr>
          <w:rFonts w:ascii="Courier New" w:hAnsi="Courier New" w:eastAsia="Courier New"/>
          <w:sz w:val="19"/>
        </w:rPr>
        <w:t xml:space="preserve">    """error = distancia_medida - distancia_deseada (positivo: pelota abajo, negativo: pelota arriba).""" </w:t>
      </w:r>
    </w:p>
    <w:p>
      <w:pPr>
        <w:spacing w:after="0" w:before="0"/>
      </w:pPr>
      <w:r>
        <w:rPr>
          <w:rFonts w:ascii="Courier New" w:hAnsi="Courier New" w:eastAsia="Courier New"/>
          <w:sz w:val="19"/>
        </w:rPr>
        <w:t xml:space="preserve">    # Fuzzificación del error </w:t>
      </w:r>
    </w:p>
    <w:p>
      <w:pPr>
        <w:spacing w:after="0" w:before="0"/>
      </w:pPr>
      <w:r>
        <w:rPr>
          <w:rFonts w:ascii="Courier New" w:hAnsi="Courier New" w:eastAsia="Courier New"/>
          <w:sz w:val="19"/>
        </w:rPr>
        <w:t xml:space="preserve">    muy_abajo  = membresia(error,  10,  15,  99,  99) </w:t>
      </w:r>
    </w:p>
    <w:p>
      <w:pPr>
        <w:spacing w:after="0" w:before="0"/>
      </w:pPr>
      <w:r>
        <w:rPr>
          <w:rFonts w:ascii="Courier New" w:hAnsi="Courier New" w:eastAsia="Courier New"/>
          <w:sz w:val="19"/>
        </w:rPr>
        <w:t xml:space="preserve">    abajo      = membresia(error,   3,   6,  12,  16) </w:t>
      </w:r>
    </w:p>
    <w:p>
      <w:pPr>
        <w:spacing w:after="0" w:before="0"/>
      </w:pPr>
      <w:r>
        <w:rPr>
          <w:rFonts w:ascii="Courier New" w:hAnsi="Courier New" w:eastAsia="Courier New"/>
          <w:sz w:val="19"/>
        </w:rPr>
        <w:t xml:space="preserve">    en_punto   = membresia(error,  -4,   0,   0,   4) </w:t>
      </w:r>
    </w:p>
    <w:p>
      <w:pPr>
        <w:spacing w:after="0" w:before="0"/>
      </w:pPr>
      <w:r>
        <w:rPr>
          <w:rFonts w:ascii="Courier New" w:hAnsi="Courier New" w:eastAsia="Courier New"/>
          <w:sz w:val="19"/>
        </w:rPr>
        <w:t xml:space="preserve">    arriba     = membresia(error, -16, -12,  -6,  -3) </w:t>
      </w:r>
    </w:p>
    <w:p>
      <w:pPr>
        <w:spacing w:after="0" w:before="0"/>
      </w:pPr>
      <w:r>
        <w:rPr>
          <w:rFonts w:ascii="Courier New" w:hAnsi="Courier New" w:eastAsia="Courier New"/>
          <w:sz w:val="19"/>
        </w:rPr>
        <w:t xml:space="preserve">    muy_arriba = membresia(error, -99, -99, -15, -10)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 Salidas PWM por regla</w:t>
      </w:r>
    </w:p>
    <w:p>
      <w:pPr>
        <w:spacing w:after="0" w:before="0"/>
      </w:pPr>
      <w:r>
        <w:rPr>
          <w:rFonts w:ascii="Courier New" w:hAnsi="Courier New" w:eastAsia="Courier New"/>
          <w:sz w:val="19"/>
        </w:rPr>
        <w:t xml:space="preserve">    pwm_muy_alto = 1023 </w:t>
      </w:r>
    </w:p>
    <w:p>
      <w:pPr>
        <w:spacing w:after="0" w:before="0"/>
      </w:pPr>
      <w:r>
        <w:rPr>
          <w:rFonts w:ascii="Courier New" w:hAnsi="Courier New" w:eastAsia="Courier New"/>
          <w:sz w:val="19"/>
        </w:rPr>
        <w:t xml:space="preserve">    pwm_alto     = 800 </w:t>
      </w:r>
    </w:p>
    <w:p>
      <w:pPr>
        <w:spacing w:after="0" w:before="0"/>
      </w:pPr>
      <w:r>
        <w:rPr>
          <w:rFonts w:ascii="Courier New" w:hAnsi="Courier New" w:eastAsia="Courier New"/>
          <w:sz w:val="19"/>
        </w:rPr>
        <w:t xml:space="preserve">    pwm_medio    = 580 </w:t>
      </w:r>
    </w:p>
    <w:p>
      <w:pPr>
        <w:spacing w:after="0" w:before="0"/>
      </w:pPr>
      <w:r>
        <w:rPr>
          <w:rFonts w:ascii="Courier New" w:hAnsi="Courier New" w:eastAsia="Courier New"/>
          <w:sz w:val="19"/>
        </w:rPr>
        <w:t xml:space="preserve">    pwm_bajo     = 360 </w:t>
      </w:r>
    </w:p>
    <w:p>
      <w:pPr>
        <w:spacing w:after="0" w:before="0"/>
      </w:pPr>
      <w:r>
        <w:rPr>
          <w:rFonts w:ascii="Courier New" w:hAnsi="Courier New" w:eastAsia="Courier New"/>
          <w:sz w:val="19"/>
        </w:rPr>
        <w:t xml:space="preserve">    pwm_muy_bajo = 200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 Defuzzificación: centro de gravedad </w:t>
      </w:r>
    </w:p>
    <w:p>
      <w:pPr>
        <w:spacing w:after="0" w:before="0"/>
      </w:pPr>
      <w:r>
        <w:rPr>
          <w:rFonts w:ascii="Courier New" w:hAnsi="Courier New" w:eastAsia="Courier New"/>
          <w:sz w:val="19"/>
        </w:rPr>
        <w:t xml:space="preserve">    numerador = ( </w:t>
      </w:r>
    </w:p>
    <w:p>
      <w:pPr>
        <w:spacing w:after="0" w:before="0"/>
      </w:pPr>
      <w:r>
        <w:rPr>
          <w:rFonts w:ascii="Courier New" w:hAnsi="Courier New" w:eastAsia="Courier New"/>
          <w:sz w:val="19"/>
        </w:rPr>
        <w:t xml:space="preserve">        (muy_abajo  * pwm_muy_alto) + </w:t>
      </w:r>
    </w:p>
    <w:p>
      <w:pPr>
        <w:spacing w:after="0" w:before="0"/>
      </w:pPr>
      <w:r>
        <w:rPr>
          <w:rFonts w:ascii="Courier New" w:hAnsi="Courier New" w:eastAsia="Courier New"/>
          <w:sz w:val="19"/>
        </w:rPr>
        <w:t xml:space="preserve">        (abajo      * pwm_alto)     + </w:t>
      </w:r>
    </w:p>
    <w:p>
      <w:pPr>
        <w:spacing w:after="0" w:before="0"/>
      </w:pPr>
      <w:r>
        <w:rPr>
          <w:rFonts w:ascii="Courier New" w:hAnsi="Courier New" w:eastAsia="Courier New"/>
          <w:sz w:val="19"/>
        </w:rPr>
        <w:t xml:space="preserve">        (en_punto   * pwm_medio)    + </w:t>
      </w:r>
    </w:p>
    <w:p>
      <w:pPr>
        <w:spacing w:after="0" w:before="0"/>
      </w:pPr>
      <w:r>
        <w:rPr>
          <w:rFonts w:ascii="Courier New" w:hAnsi="Courier New" w:eastAsia="Courier New"/>
          <w:sz w:val="19"/>
        </w:rPr>
        <w:t xml:space="preserve">        (arriba     * pwm_bajo)     + </w:t>
      </w:r>
    </w:p>
    <w:p>
      <w:pPr>
        <w:spacing w:after="0" w:before="0"/>
      </w:pPr>
      <w:r>
        <w:rPr>
          <w:rFonts w:ascii="Courier New" w:hAnsi="Courier New" w:eastAsia="Courier New"/>
          <w:sz w:val="19"/>
        </w:rPr>
        <w:t xml:space="preserve">        (muy_arriba * pwm_muy_bajo) </w:t>
      </w:r>
    </w:p>
    <w:p>
      <w:pPr>
        <w:spacing w:after="0" w:before="0"/>
      </w:pPr>
      <w:r>
        <w:rPr>
          <w:rFonts w:ascii="Courier New" w:hAnsi="Courier New" w:eastAsia="Courier New"/>
          <w:sz w:val="19"/>
        </w:rPr>
        <w:t xml:space="preserve">    ) </w:t>
      </w:r>
    </w:p>
    <w:p>
      <w:pPr>
        <w:spacing w:after="0" w:before="0"/>
      </w:pPr>
      <w:r>
        <w:rPr>
          <w:rFonts w:ascii="Courier New" w:hAnsi="Courier New" w:eastAsia="Courier New"/>
          <w:sz w:val="19"/>
        </w:rPr>
        <w:t xml:space="preserve">    denominador = muy_abajo + abajo + en_punto + arriba + muy_arriba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if denominador == 0: </w:t>
      </w:r>
    </w:p>
    <w:p>
      <w:pPr>
        <w:spacing w:after="0" w:before="0"/>
      </w:pPr>
      <w:r>
        <w:rPr>
          <w:rFonts w:ascii="Courier New" w:hAnsi="Courier New" w:eastAsia="Courier New"/>
          <w:sz w:val="19"/>
        </w:rPr>
        <w:t xml:space="preserve">        return pwm_medio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return int(numerador / denominador)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 Inicio -------- </w:t>
      </w:r>
    </w:p>
    <w:p>
      <w:pPr>
        <w:spacing w:after="0" w:before="0"/>
      </w:pPr>
      <w:r>
        <w:rPr>
          <w:rFonts w:ascii="Courier New" w:hAnsi="Courier New" w:eastAsia="Courier New"/>
          <w:sz w:val="19"/>
        </w:rPr>
        <w:t xml:space="preserve">print("=" * 55) </w:t>
      </w:r>
    </w:p>
    <w:p>
      <w:pPr>
        <w:spacing w:after="0" w:before="0"/>
      </w:pPr>
      <w:r>
        <w:rPr>
          <w:rFonts w:ascii="Courier New" w:hAnsi="Courier New" w:eastAsia="Courier New"/>
          <w:sz w:val="19"/>
        </w:rPr>
        <w:t xml:space="preserve">print("  SISTEMA DE LEVITACION DE PELOTA") </w:t>
      </w:r>
    </w:p>
    <w:p>
      <w:pPr>
        <w:spacing w:after="0" w:before="0"/>
      </w:pPr>
      <w:r>
        <w:rPr>
          <w:rFonts w:ascii="Courier New" w:hAnsi="Courier New" w:eastAsia="Courier New"/>
          <w:sz w:val="19"/>
        </w:rPr>
        <w:t xml:space="preserve">print("  Tubo de 40 cm | Ventilador 12V | HC-SR04") </w:t>
      </w:r>
    </w:p>
    <w:p>
      <w:pPr>
        <w:spacing w:after="0" w:before="0"/>
      </w:pPr>
      <w:r>
        <w:rPr>
          <w:rFonts w:ascii="Courier New" w:hAnsi="Courier New" w:eastAsia="Courier New"/>
          <w:sz w:val="19"/>
        </w:rPr>
        <w:t xml:space="preserve">print("=" * 55)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while True: </w:t>
      </w:r>
    </w:p>
    <w:p>
      <w:pPr>
        <w:spacing w:after="0" w:before="0"/>
      </w:pPr>
      <w:r>
        <w:rPr>
          <w:rFonts w:ascii="Courier New" w:hAnsi="Courier New" w:eastAsia="Courier New"/>
          <w:sz w:val="19"/>
        </w:rPr>
        <w:t xml:space="preserve">    try: </w:t>
      </w:r>
    </w:p>
    <w:p>
      <w:pPr>
        <w:spacing w:after="0" w:before="0"/>
      </w:pPr>
      <w:r>
        <w:rPr>
          <w:rFonts w:ascii="Courier New" w:hAnsi="Courier New" w:eastAsia="Courier New"/>
          <w:sz w:val="19"/>
        </w:rPr>
        <w:t xml:space="preserve">        entrada = input(f"</w:t>
      </w:r>
    </w:p>
    <w:p>
      <w:pPr>
        <w:spacing w:after="0" w:before="0"/>
      </w:pPr>
      <w:r>
        <w:rPr>
          <w:rFonts w:ascii="Courier New" w:hAnsi="Courier New" w:eastAsia="Courier New"/>
          <w:sz w:val="19"/>
        </w:rPr>
        <w:t xml:space="preserve">Ingresa distancia deseada (5 a {int(TUBO_CM-5)} cm): ") </w:t>
      </w:r>
    </w:p>
    <w:p>
      <w:pPr>
        <w:spacing w:after="0" w:before="0"/>
      </w:pPr>
      <w:r>
        <w:rPr>
          <w:rFonts w:ascii="Courier New" w:hAnsi="Courier New" w:eastAsia="Courier New"/>
          <w:sz w:val="19"/>
        </w:rPr>
        <w:t xml:space="preserve">        distancia_deseada = float(entrada) </w:t>
      </w:r>
    </w:p>
    <w:p>
      <w:pPr>
        <w:spacing w:after="0" w:before="0"/>
      </w:pPr>
      <w:r>
        <w:rPr>
          <w:rFonts w:ascii="Courier New" w:hAnsi="Courier New" w:eastAsia="Courier New"/>
          <w:sz w:val="19"/>
        </w:rPr>
        <w:t xml:space="preserve">        if 5 &lt;= distancia_deseada &lt;= TUBO_CM - 5: </w:t>
      </w:r>
    </w:p>
    <w:p>
      <w:pPr>
        <w:spacing w:after="0" w:before="0"/>
      </w:pPr>
      <w:r>
        <w:rPr>
          <w:rFonts w:ascii="Courier New" w:hAnsi="Courier New" w:eastAsia="Courier New"/>
          <w:sz w:val="19"/>
        </w:rPr>
        <w:t xml:space="preserve">            break </w:t>
      </w:r>
    </w:p>
    <w:p>
      <w:pPr>
        <w:spacing w:after="0" w:before="0"/>
      </w:pPr>
      <w:r>
        <w:rPr>
          <w:rFonts w:ascii="Courier New" w:hAnsi="Courier New" w:eastAsia="Courier New"/>
          <w:sz w:val="19"/>
        </w:rPr>
        <w:t xml:space="preserve">        else: </w:t>
      </w:r>
    </w:p>
    <w:p>
      <w:pPr>
        <w:spacing w:after="0" w:before="0"/>
      </w:pPr>
      <w:r>
        <w:rPr>
          <w:rFonts w:ascii="Courier New" w:hAnsi="Courier New" w:eastAsia="Courier New"/>
          <w:sz w:val="19"/>
        </w:rPr>
        <w:t xml:space="preserve">            print(f"Debe ser entre 5 y {int(TUBO_CM-5)} cm") </w:t>
      </w:r>
    </w:p>
    <w:p>
      <w:pPr>
        <w:spacing w:after="0" w:before="0"/>
      </w:pPr>
      <w:r>
        <w:rPr>
          <w:rFonts w:ascii="Courier New" w:hAnsi="Courier New" w:eastAsia="Courier New"/>
          <w:sz w:val="19"/>
        </w:rPr>
        <w:t xml:space="preserve">    except: </w:t>
      </w:r>
    </w:p>
    <w:p>
      <w:pPr>
        <w:spacing w:after="0" w:before="0"/>
      </w:pPr>
      <w:r>
        <w:rPr>
          <w:rFonts w:ascii="Courier New" w:hAnsi="Courier New" w:eastAsia="Courier New"/>
          <w:sz w:val="19"/>
        </w:rPr>
        <w:t xml:space="preserve">        print("Escribe un numero valido (ej: 20)") </w:t>
      </w:r>
    </w:p>
    <w:p>
      <w:pPr>
        <w:spacing w:after="0" w:before="0"/>
      </w:pPr>
      <w:r>
        <w:rPr>
          <w:rFonts w:ascii="Courier New" w:hAnsi="Courier New" w:eastAsia="Courier New"/>
          <w:sz w:val="19"/>
        </w:rPr>
      </w:r>
    </w:p>
    <w:p>
      <w:pPr>
        <w:spacing w:after="0" w:before="0"/>
      </w:pPr>
      <w:r>
        <w:rPr>
          <w:rFonts w:ascii="Courier New" w:hAnsi="Courier New" w:eastAsia="Courier New"/>
          <w:sz w:val="19"/>
        </w:rPr>
        <w:t>print(f"</w:t>
      </w:r>
    </w:p>
    <w:p>
      <w:pPr>
        <w:spacing w:after="0" w:before="0"/>
      </w:pPr>
      <w:r>
        <w:rPr>
          <w:rFonts w:ascii="Courier New" w:hAnsi="Courier New" w:eastAsia="Courier New"/>
          <w:sz w:val="19"/>
        </w:rPr>
        <w:t xml:space="preserve">Distancia objetivo: {distancia_deseada} cm") </w:t>
      </w:r>
    </w:p>
    <w:p>
      <w:pPr>
        <w:spacing w:after="0" w:before="0"/>
      </w:pPr>
      <w:r>
        <w:rPr>
          <w:rFonts w:ascii="Courier New" w:hAnsi="Courier New" w:eastAsia="Courier New"/>
          <w:sz w:val="19"/>
        </w:rPr>
        <w:t>print("Iniciando control...</w:t>
      </w:r>
    </w:p>
    <w:p>
      <w:pPr>
        <w:spacing w:after="0" w:before="0"/>
      </w:pPr>
      <w:r>
        <w:rPr>
          <w:rFonts w:ascii="Courier New" w:hAnsi="Courier New" w:eastAsia="Courier New"/>
          <w:sz w:val="19"/>
        </w:rPr>
        <w:t xml:space="preserve">") </w:t>
      </w:r>
    </w:p>
    <w:p>
      <w:pPr>
        <w:spacing w:after="0" w:before="0"/>
      </w:pPr>
      <w:r>
        <w:rPr>
          <w:rFonts w:ascii="Courier New" w:hAnsi="Courier New" w:eastAsia="Courier New"/>
          <w:sz w:val="19"/>
        </w:rPr>
        <w:t xml:space="preserve">print("-" * 60) </w:t>
      </w:r>
    </w:p>
    <w:p>
      <w:pPr>
        <w:spacing w:after="0" w:before="0"/>
      </w:pPr>
      <w:r>
        <w:rPr>
          <w:rFonts w:ascii="Courier New" w:hAnsi="Courier New" w:eastAsia="Courier New"/>
          <w:sz w:val="19"/>
        </w:rPr>
        <w:t xml:space="preserve">print(f"{'Medida':&gt;9} {'Objetivo':&gt;9} {'Error':&gt;8} {'Voltaje':&gt;9} {'duty':&gt;8} {'Estado':&gt;14}") </w:t>
      </w:r>
    </w:p>
    <w:p>
      <w:pPr>
        <w:spacing w:after="0" w:before="0"/>
      </w:pPr>
      <w:r>
        <w:rPr>
          <w:rFonts w:ascii="Courier New" w:hAnsi="Courier New" w:eastAsia="Courier New"/>
          <w:sz w:val="19"/>
        </w:rPr>
        <w:t xml:space="preserve">print("-" * 60)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Arranque suave </w:t>
      </w:r>
    </w:p>
    <w:p>
      <w:pPr>
        <w:spacing w:after="0" w:before="0"/>
      </w:pPr>
      <w:r>
        <w:rPr>
          <w:rFonts w:ascii="Courier New" w:hAnsi="Courier New" w:eastAsia="Courier New"/>
          <w:sz w:val="19"/>
        </w:rPr>
        <w:t xml:space="preserve">pwm.duty(300) </w:t>
      </w:r>
    </w:p>
    <w:p>
      <w:pPr>
        <w:spacing w:after="0" w:before="0"/>
      </w:pPr>
      <w:r>
        <w:rPr>
          <w:rFonts w:ascii="Courier New" w:hAnsi="Courier New" w:eastAsia="Courier New"/>
          <w:sz w:val="19"/>
        </w:rPr>
        <w:t xml:space="preserve">time.sleep(1) </w:t>
      </w:r>
    </w:p>
    <w:p>
      <w:pPr>
        <w:spacing w:after="0" w:before="0"/>
      </w:pPr>
      <w:r>
        <w:rPr>
          <w:rFonts w:ascii="Courier New" w:hAnsi="Courier New" w:eastAsia="Courier New"/>
          <w:sz w:val="19"/>
        </w:rPr>
      </w:r>
    </w:p>
    <w:p>
      <w:pPr>
        <w:spacing w:after="0" w:before="0"/>
      </w:pPr>
      <w:r>
        <w:rPr>
          <w:rFonts w:ascii="Courier New" w:hAnsi="Courier New" w:eastAsia="Courier New"/>
          <w:sz w:val="19"/>
        </w:rPr>
        <w:t># -------- Loop de control --------</w:t>
      </w:r>
    </w:p>
    <w:p>
      <w:pPr>
        <w:spacing w:after="0" w:before="0"/>
      </w:pPr>
      <w:r>
        <w:rPr>
          <w:rFonts w:ascii="Courier New" w:hAnsi="Courier New" w:eastAsia="Courier New"/>
          <w:sz w:val="19"/>
        </w:rPr>
        <w:t xml:space="preserve">while True: </w:t>
      </w:r>
    </w:p>
    <w:p>
      <w:pPr>
        <w:spacing w:after="0" w:before="0"/>
      </w:pPr>
      <w:r>
        <w:rPr>
          <w:rFonts w:ascii="Courier New" w:hAnsi="Courier New" w:eastAsia="Courier New"/>
          <w:sz w:val="19"/>
        </w:rPr>
        <w:t xml:space="preserve">    try: </w:t>
      </w:r>
    </w:p>
    <w:p>
      <w:pPr>
        <w:spacing w:after="0" w:before="0"/>
      </w:pPr>
      <w:r>
        <w:rPr>
          <w:rFonts w:ascii="Courier New" w:hAnsi="Courier New" w:eastAsia="Courier New"/>
          <w:sz w:val="19"/>
        </w:rPr>
        <w:t xml:space="preserve">        distancia = medir_distancia()</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if distancia &lt; 0: </w:t>
      </w:r>
    </w:p>
    <w:p>
      <w:pPr>
        <w:spacing w:after="0" w:before="0"/>
      </w:pPr>
      <w:r>
        <w:rPr>
          <w:rFonts w:ascii="Courier New" w:hAnsi="Courier New" w:eastAsia="Courier New"/>
          <w:sz w:val="19"/>
        </w:rPr>
        <w:t xml:space="preserve">            print("Sin senyal del sensor - revisa conexiones") </w:t>
      </w:r>
    </w:p>
    <w:p>
      <w:pPr>
        <w:spacing w:after="0" w:before="0"/>
      </w:pPr>
      <w:r>
        <w:rPr>
          <w:rFonts w:ascii="Courier New" w:hAnsi="Courier New" w:eastAsia="Courier New"/>
          <w:sz w:val="19"/>
        </w:rPr>
        <w:t xml:space="preserve">            time.sleep(0.5) </w:t>
      </w:r>
    </w:p>
    <w:p>
      <w:pPr>
        <w:spacing w:after="0" w:before="0"/>
      </w:pPr>
      <w:r>
        <w:rPr>
          <w:rFonts w:ascii="Courier New" w:hAnsi="Courier New" w:eastAsia="Courier New"/>
          <w:sz w:val="19"/>
        </w:rPr>
        <w:t xml:space="preserve">            continue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error = distancia - distancia_deseada </w:t>
      </w:r>
    </w:p>
    <w:p>
      <w:pPr>
        <w:spacing w:after="0" w:before="0"/>
      </w:pPr>
      <w:r>
        <w:rPr>
          <w:rFonts w:ascii="Courier New" w:hAnsi="Courier New" w:eastAsia="Courier New"/>
          <w:sz w:val="19"/>
        </w:rPr>
        <w:t xml:space="preserve">        duty  = control_fuzzy(error) </w:t>
      </w:r>
    </w:p>
    <w:p>
      <w:pPr>
        <w:spacing w:after="0" w:before="0"/>
      </w:pPr>
      <w:r>
        <w:rPr>
          <w:rFonts w:ascii="Courier New" w:hAnsi="Courier New" w:eastAsia="Courier New"/>
          <w:sz w:val="19"/>
        </w:rPr>
        <w:t xml:space="preserve">        duty  = max(180, min(1023, duty)) </w:t>
      </w:r>
    </w:p>
    <w:p>
      <w:pPr>
        <w:spacing w:after="0" w:before="0"/>
      </w:pPr>
      <w:r>
        <w:rPr>
          <w:rFonts w:ascii="Courier New" w:hAnsi="Courier New" w:eastAsia="Courier New"/>
          <w:sz w:val="19"/>
        </w:rPr>
        <w:t xml:space="preserve">        pwm.duty(duty)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voltios = (duty / 1023) * VOLTAJE_FUENTE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if abs(error) &lt;= 2: </w:t>
      </w:r>
    </w:p>
    <w:p>
      <w:pPr>
        <w:spacing w:after="0" w:before="0"/>
      </w:pPr>
      <w:r>
        <w:rPr>
          <w:rFonts w:ascii="Courier New" w:hAnsi="Courier New" w:eastAsia="Courier New"/>
          <w:sz w:val="19"/>
        </w:rPr>
        <w:t xml:space="preserve">            estado = "EN PUNTO" </w:t>
      </w:r>
    </w:p>
    <w:p>
      <w:pPr>
        <w:spacing w:after="0" w:before="0"/>
      </w:pPr>
      <w:r>
        <w:rPr>
          <w:rFonts w:ascii="Courier New" w:hAnsi="Courier New" w:eastAsia="Courier New"/>
          <w:sz w:val="19"/>
        </w:rPr>
        <w:t xml:space="preserve">        elif error &gt; 0: </w:t>
      </w:r>
    </w:p>
    <w:p>
      <w:pPr>
        <w:spacing w:after="0" w:before="0"/>
      </w:pPr>
      <w:r>
        <w:rPr>
          <w:rFonts w:ascii="Courier New" w:hAnsi="Courier New" w:eastAsia="Courier New"/>
          <w:sz w:val="19"/>
        </w:rPr>
        <w:t xml:space="preserve">            estado = "MUY ABAJO" </w:t>
      </w:r>
    </w:p>
    <w:p>
      <w:pPr>
        <w:spacing w:after="0" w:before="0"/>
      </w:pPr>
      <w:r>
        <w:rPr>
          <w:rFonts w:ascii="Courier New" w:hAnsi="Courier New" w:eastAsia="Courier New"/>
          <w:sz w:val="19"/>
        </w:rPr>
        <w:t xml:space="preserve">        else: </w:t>
      </w:r>
    </w:p>
    <w:p>
      <w:pPr>
        <w:spacing w:after="0" w:before="0"/>
      </w:pPr>
      <w:r>
        <w:rPr>
          <w:rFonts w:ascii="Courier New" w:hAnsi="Courier New" w:eastAsia="Courier New"/>
          <w:sz w:val="19"/>
        </w:rPr>
        <w:t xml:space="preserve">            estado = "MUY ARRIBA"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print(f"{distancia:&gt;7.1f}cm " </w:t>
      </w:r>
    </w:p>
    <w:p>
      <w:pPr>
        <w:spacing w:after="0" w:before="0"/>
      </w:pPr>
      <w:r>
        <w:rPr>
          <w:rFonts w:ascii="Courier New" w:hAnsi="Courier New" w:eastAsia="Courier New"/>
          <w:sz w:val="19"/>
        </w:rPr>
        <w:t xml:space="preserve">              f"{distancia_deseada:&gt;7.1f}cm " </w:t>
      </w:r>
    </w:p>
    <w:p>
      <w:pPr>
        <w:spacing w:after="0" w:before="0"/>
      </w:pPr>
      <w:r>
        <w:rPr>
          <w:rFonts w:ascii="Courier New" w:hAnsi="Courier New" w:eastAsia="Courier New"/>
          <w:sz w:val="19"/>
        </w:rPr>
        <w:t xml:space="preserve">              f"{error:&gt;+7.1f}cm " </w:t>
      </w:r>
    </w:p>
    <w:p>
      <w:pPr>
        <w:spacing w:after="0" w:before="0"/>
      </w:pPr>
      <w:r>
        <w:rPr>
          <w:rFonts w:ascii="Courier New" w:hAnsi="Courier New" w:eastAsia="Courier New"/>
          <w:sz w:val="19"/>
        </w:rPr>
        <w:t xml:space="preserve">              f"{voltios:&gt;7.2f}V " </w:t>
      </w:r>
    </w:p>
    <w:p>
      <w:pPr>
        <w:spacing w:after="0" w:before="0"/>
      </w:pPr>
      <w:r>
        <w:rPr>
          <w:rFonts w:ascii="Courier New" w:hAnsi="Courier New" w:eastAsia="Courier New"/>
          <w:sz w:val="19"/>
        </w:rPr>
        <w:t xml:space="preserve">              f"{duty:&gt;6}/1023  {estado}")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time.sleep(0.3) </w:t>
      </w:r>
    </w:p>
    <w:p>
      <w:pPr>
        <w:spacing w:after="0" w:before="0"/>
      </w:pPr>
      <w:r>
        <w:rPr>
          <w:rFonts w:ascii="Courier New" w:hAnsi="Courier New" w:eastAsia="Courier New"/>
          <w:sz w:val="19"/>
        </w:rPr>
      </w:r>
    </w:p>
    <w:p>
      <w:pPr>
        <w:spacing w:after="0" w:before="0"/>
      </w:pPr>
      <w:r>
        <w:rPr>
          <w:rFonts w:ascii="Courier New" w:hAnsi="Courier New" w:eastAsia="Courier New"/>
          <w:sz w:val="19"/>
        </w:rPr>
        <w:t xml:space="preserve">    except KeyboardInterrupt: </w:t>
      </w:r>
    </w:p>
    <w:p>
      <w:pPr>
        <w:spacing w:after="0" w:before="0"/>
      </w:pPr>
      <w:r>
        <w:rPr>
          <w:rFonts w:ascii="Courier New" w:hAnsi="Courier New" w:eastAsia="Courier New"/>
          <w:sz w:val="19"/>
        </w:rPr>
        <w:t xml:space="preserve">        print("</w:t>
      </w:r>
    </w:p>
    <w:p>
      <w:pPr>
        <w:spacing w:after="0" w:before="0"/>
      </w:pPr>
      <w:r>
        <w:rPr>
          <w:rFonts w:ascii="Courier New" w:hAnsi="Courier New" w:eastAsia="Courier New"/>
          <w:sz w:val="19"/>
        </w:rPr>
        <w:t xml:space="preserve">" + "=" * 55) </w:t>
      </w:r>
    </w:p>
    <w:p>
      <w:pPr>
        <w:spacing w:after="0" w:before="0"/>
      </w:pPr>
      <w:r>
        <w:rPr>
          <w:rFonts w:ascii="Courier New" w:hAnsi="Courier New" w:eastAsia="Courier New"/>
          <w:sz w:val="19"/>
        </w:rPr>
        <w:t xml:space="preserve">        print("Sistema detenido - ventilador apagado") </w:t>
      </w:r>
    </w:p>
    <w:p>
      <w:pPr>
        <w:spacing w:after="0" w:before="0"/>
      </w:pPr>
      <w:r>
        <w:rPr>
          <w:rFonts w:ascii="Courier New" w:hAnsi="Courier New" w:eastAsia="Courier New"/>
          <w:sz w:val="19"/>
        </w:rPr>
        <w:t xml:space="preserve">        pwm.duty(0) </w:t>
      </w:r>
    </w:p>
    <w:p>
      <w:pPr>
        <w:spacing w:after="0" w:before="0"/>
      </w:pPr>
      <w:r>
        <w:rPr>
          <w:rFonts w:ascii="Courier New" w:hAnsi="Courier New" w:eastAsia="Courier New"/>
          <w:sz w:val="19"/>
        </w:rPr>
        <w:t xml:space="preserve">        pwm.deinit() </w:t>
      </w:r>
    </w:p>
    <w:p>
      <w:pPr>
        <w:spacing w:after="0" w:before="0"/>
      </w:pPr>
      <w:r>
        <w:rPr>
          <w:rFonts w:ascii="Courier New" w:hAnsi="Courier New" w:eastAsia="Courier New"/>
          <w:sz w:val="19"/>
        </w:rPr>
        <w:t xml:space="preserve">        break</w:t>
      </w:r>
    </w:p>
    <w:p>
      <w:r>
        <w:br w:type="page"/>
      </w:r>
    </w:p>
    <w:p>
      <w:pPr>
        <w:pStyle w:val="Heading1"/>
      </w:pPr>
      <w:r>
        <w:t>Apartado de sesiones (contenido del Word de prácticas)</w:t>
      </w:r>
    </w:p>
    <w:p>
      <w:r>
        <w:t>Informe practica 1</w:t>
      </w:r>
    </w:p>
    <w:p>
      <w:r>
        <w:t>Se realizó un primer acercamiento al proyecto de aula del levitador neumático. Durante la sesión se explicó la idea general del proyecto y la forma en que se desarrollará a lo largo del semestre en la asignatura de Inteligencia Artificial. Además, tuvimos un primer contacto con algunas de las herramientas necesarias para su construcción, como el tubo, el ventilador, la fuente de alimentación y la pelota.</w:t>
      </w:r>
    </w:p>
    <w:p>
      <w:r>
        <w:t>En esta etapa inicial se realizó una práctica básica, en la que simplemente se hizo levitar la pelota dentro del tubo conectando el motor (ventilador) directamente a la fuente de alimentación. De esta manera, se obtuvo una primera aproximación práctica al funcionamiento del sistema.</w:t>
      </w:r>
    </w:p>
    <w:p>
      <w:r>
        <w:t>(Evidencias fotográficas referenciadas en el documento original: image1.jpeg, image2.jpeg, image3.jpeg, image4.jpeg, image5.jpeg)</w:t>
      </w:r>
    </w:p>
    <w:p/>
    <w:p>
      <w:r>
        <w:t>Informe segunda practica</w:t>
      </w:r>
    </w:p>
    <w:p>
      <w:r>
        <w:t>Se realizó un segundo acercamiento al proyecto de aula del levitador neumático, en el cual se comenzó a trabajar con el ESP32 como sistema de control. En esta práctica se utilizó MicroPython programado desde el entorno Thonny, con el objetivo de regular el voltaje aplicado al ventilador y así controlar de forma más precisa la levitación de la pelota dentro del tubo.</w:t>
      </w:r>
    </w:p>
    <w:p>
      <w:r>
        <w:t>Además, se implementó un circuito electrónico en protoboard que permitió controlar el motor mediante una señal PWM generada por el ESP32. Para ello se utilizó un transistor como elemento de conmutación, una resistencia para limitar la corriente hacia la base del transistor y un diodo de protección conectado en paralelo con el motor para evitar daños por picos de voltaje. El sistema fue alimentado mediante una fuente externa, mientras el ESP32 enviaba la señal de control.</w:t>
      </w:r>
    </w:p>
    <w:p>
      <w:r>
        <w:t>Con este montaje se logró regular la velocidad del ventilador desde el programa en MicroPython, variando el voltaje efectivo aplicado al motor y obteniendo un control más estable de la altura de la pelota. Esta práctica representó un avance importante respecto a la anterior, ya que se pasó de un sistema conectado directamente a la fuente a un sistema controlado electrónicamente mediante programación.</w:t>
      </w:r>
    </w:p>
    <w:p>
      <w:r>
        <w:t>(Evidencias fotográficas referenciadas en el documento original: image6.jpeg, image7.jpeg, image8.jpeg, image9.jpeg)</w:t>
      </w:r>
    </w:p>
    <w:p/>
    <w:p>
      <w:r>
        <w:t>Informe practica 3</w:t>
      </w:r>
    </w:p>
    <w:p>
      <w:r>
        <w:t>Se realizó un tercer avance en el proyecto del levitador neumático, en el cual se integró el sensor ultrasónico HC-SR04 en la parte superior del tubo con el fin de medir la altura de la pelota durante la levitación. Este sensor permitió obtener datos de distancia en tiempo real entre el sensor y la pelota, lo que representa un paso importante hacia el control automático del sistema.</w:t>
      </w:r>
    </w:p>
    <w:p>
      <w:r>
        <w:t>Durante la práctica se utilizaron códigos previamente desarrollados en MicroPython desde el entorno Thonny, los cuales fueron modificados y ajustados para adaptarlos al funcionamiento del sensor y del levitador. A partir de estos programas se realizaron mediciones y pruebas experimentales para evaluar el comportamiento del sistema bajo diferentes configuraciones.</w:t>
      </w:r>
    </w:p>
    <w:p>
      <w:r>
        <w:t>Finalmente, se elaboraron tablas de comparación con los resultados obtenidos en cada prueba, lo que permitió analizar las diferencias entre los códigos utilizados y observar cuál ofrecía un mejor desempeño en la medición de la altura de la pelota. Con esta práctica se avanzó en la obtención de datos necesarios para el futuro control inteligente del levitador neumático.</w:t>
      </w:r>
    </w:p>
    <w:p>
      <w:r>
        <w:t>(Evidencias fotográficas referenciadas en el documento original: image10.jpeg, image11.jpeg)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